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A051" w14:textId="1C7B2F1F" w:rsidR="00FD2AE4" w:rsidRDefault="380EDC45" w:rsidP="028E43CB">
      <w:pPr>
        <w:pStyle w:val="Heading1"/>
        <w:spacing w:before="322" w:after="322"/>
      </w:pPr>
      <w:r w:rsidRPr="028E43CB">
        <w:rPr>
          <w:rFonts w:ascii="Cambria" w:eastAsia="Cambria" w:hAnsi="Cambria" w:cs="Cambria"/>
          <w:sz w:val="48"/>
          <w:szCs w:val="48"/>
        </w:rPr>
        <w:t>LLM Question Streaming Contract &amp; Frontend Handling</w:t>
      </w:r>
    </w:p>
    <w:p w14:paraId="55746AD6" w14:textId="6C0E3B4A" w:rsidR="00FD2AE4" w:rsidRDefault="00FD2AE4" w:rsidP="028E43CB">
      <w:pPr>
        <w:spacing w:before="240" w:after="240"/>
      </w:pPr>
    </w:p>
    <w:p w14:paraId="7A6A70BF" w14:textId="7CB16566" w:rsidR="00FD2AE4" w:rsidRDefault="380EDC45" w:rsidP="028E43CB">
      <w:pPr>
        <w:pStyle w:val="Heading2"/>
        <w:spacing w:before="299" w:after="299"/>
      </w:pPr>
      <w:r w:rsidRPr="028E43CB">
        <w:rPr>
          <w:rFonts w:ascii="Cambria" w:eastAsia="Cambria" w:hAnsi="Cambria" w:cs="Cambria"/>
          <w:sz w:val="36"/>
          <w:szCs w:val="36"/>
        </w:rPr>
        <w:t>1. Purpose of This Document</w:t>
      </w:r>
    </w:p>
    <w:p w14:paraId="2C2A1DF2" w14:textId="33CF0AC7" w:rsidR="00FD2AE4" w:rsidRDefault="00FD2AE4" w:rsidP="028E43CB">
      <w:pPr>
        <w:spacing w:before="240" w:after="240"/>
      </w:pPr>
    </w:p>
    <w:p w14:paraId="21EDF75F" w14:textId="26BAA38C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 xml:space="preserve">This document defines the </w:t>
      </w:r>
      <w:r w:rsidRPr="028E43CB">
        <w:rPr>
          <w:rFonts w:ascii="Cambria" w:eastAsia="Cambria" w:hAnsi="Cambria" w:cs="Cambria"/>
          <w:b/>
          <w:bCs/>
        </w:rPr>
        <w:t>official contract and implementation expectations</w:t>
      </w:r>
      <w:r w:rsidRPr="028E43CB">
        <w:rPr>
          <w:rFonts w:ascii="Cambria" w:eastAsia="Cambria" w:hAnsi="Cambria" w:cs="Cambria"/>
        </w:rPr>
        <w:t xml:space="preserve"> for handling LLM-driven questions in the no-code platform using </w:t>
      </w:r>
      <w:r w:rsidRPr="028E43CB">
        <w:rPr>
          <w:rFonts w:ascii="Cambria" w:eastAsia="Cambria" w:hAnsi="Cambria" w:cs="Cambria"/>
          <w:b/>
          <w:bCs/>
        </w:rPr>
        <w:t>Server-Sent Events (SSE)</w:t>
      </w:r>
      <w:r w:rsidRPr="028E43CB">
        <w:rPr>
          <w:rFonts w:ascii="Cambria" w:eastAsia="Cambria" w:hAnsi="Cambria" w:cs="Cambria"/>
        </w:rPr>
        <w:t>.</w:t>
      </w:r>
    </w:p>
    <w:p w14:paraId="3049AE44" w14:textId="3D1A7B58" w:rsidR="00FD2AE4" w:rsidRDefault="00FD2AE4" w:rsidP="028E43CB">
      <w:pPr>
        <w:spacing w:before="240" w:after="240"/>
      </w:pPr>
    </w:p>
    <w:p w14:paraId="7B68A631" w14:textId="46630A40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>It is intended for:</w:t>
      </w:r>
    </w:p>
    <w:p w14:paraId="78CF9D6E" w14:textId="275BCBB4" w:rsidR="00FD2AE4" w:rsidRDefault="380EDC45" w:rsidP="028E43CB">
      <w:pPr>
        <w:pStyle w:val="ListParagraph"/>
        <w:numPr>
          <w:ilvl w:val="0"/>
          <w:numId w:val="14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  <w:b/>
          <w:bCs/>
        </w:rPr>
        <w:t>AI / LLM team</w:t>
      </w:r>
      <w:r w:rsidRPr="028E43CB">
        <w:rPr>
          <w:rFonts w:ascii="Cambria" w:eastAsia="Cambria" w:hAnsi="Cambria" w:cs="Cambria"/>
        </w:rPr>
        <w:t xml:space="preserve"> – to emit correct events and payloads</w:t>
      </w:r>
    </w:p>
    <w:p w14:paraId="19AD9611" w14:textId="26B88135" w:rsidR="00FD2AE4" w:rsidRDefault="380EDC45" w:rsidP="028E43CB">
      <w:pPr>
        <w:pStyle w:val="ListParagraph"/>
        <w:numPr>
          <w:ilvl w:val="0"/>
          <w:numId w:val="14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  <w:b/>
          <w:bCs/>
        </w:rPr>
        <w:t>Frontend team</w:t>
      </w:r>
      <w:r w:rsidRPr="028E43CB">
        <w:rPr>
          <w:rFonts w:ascii="Cambria" w:eastAsia="Cambria" w:hAnsi="Cambria" w:cs="Cambria"/>
        </w:rPr>
        <w:t xml:space="preserve"> – to render questions and manage pause/resume semantics</w:t>
      </w:r>
    </w:p>
    <w:p w14:paraId="1E8194FE" w14:textId="6E887BF3" w:rsidR="00FD2AE4" w:rsidRDefault="380EDC45" w:rsidP="028E43CB">
      <w:pPr>
        <w:pStyle w:val="ListParagraph"/>
        <w:numPr>
          <w:ilvl w:val="0"/>
          <w:numId w:val="14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  <w:b/>
          <w:bCs/>
        </w:rPr>
        <w:t>Backend team</w:t>
      </w:r>
      <w:r w:rsidRPr="028E43CB">
        <w:rPr>
          <w:rFonts w:ascii="Cambria" w:eastAsia="Cambria" w:hAnsi="Cambria" w:cs="Cambria"/>
        </w:rPr>
        <w:t xml:space="preserve"> – to orchestrate SSE and POST response flow</w:t>
      </w:r>
    </w:p>
    <w:p w14:paraId="527A6029" w14:textId="5B949236" w:rsidR="00FD2AE4" w:rsidRDefault="380EDC45" w:rsidP="028E43CB">
      <w:pPr>
        <w:pStyle w:val="ListParagraph"/>
        <w:numPr>
          <w:ilvl w:val="0"/>
          <w:numId w:val="14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  <w:b/>
          <w:bCs/>
        </w:rPr>
        <w:t>Product &amp; stakeholders</w:t>
      </w:r>
      <w:r w:rsidRPr="028E43CB">
        <w:rPr>
          <w:rFonts w:ascii="Cambria" w:eastAsia="Cambria" w:hAnsi="Cambria" w:cs="Cambria"/>
        </w:rPr>
        <w:t xml:space="preserve"> – to understand deterministic system behavior</w:t>
      </w:r>
    </w:p>
    <w:p w14:paraId="41F2038C" w14:textId="1833E705" w:rsidR="00FD2AE4" w:rsidRDefault="00FD2AE4" w:rsidP="028E43CB">
      <w:pPr>
        <w:spacing w:before="240" w:after="240"/>
      </w:pPr>
    </w:p>
    <w:p w14:paraId="41D8CC54" w14:textId="57F9A99C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 xml:space="preserve">This document is </w:t>
      </w:r>
      <w:r w:rsidRPr="028E43CB">
        <w:rPr>
          <w:rFonts w:ascii="Cambria" w:eastAsia="Cambria" w:hAnsi="Cambria" w:cs="Cambria"/>
          <w:b/>
          <w:bCs/>
        </w:rPr>
        <w:t>authoritative</w:t>
      </w:r>
      <w:r w:rsidRPr="028E43CB">
        <w:rPr>
          <w:rFonts w:ascii="Cambria" w:eastAsia="Cambria" w:hAnsi="Cambria" w:cs="Cambria"/>
        </w:rPr>
        <w:t>. Any change to the contract must be coordinated across teams.</w:t>
      </w:r>
    </w:p>
    <w:p w14:paraId="2AD60B16" w14:textId="6CF8B6CC" w:rsidR="00FD2AE4" w:rsidRDefault="00FD2AE4"/>
    <w:p w14:paraId="40BB9191" w14:textId="6CEE1583" w:rsidR="00FD2AE4" w:rsidRDefault="380EDC45" w:rsidP="028E43CB">
      <w:pPr>
        <w:pStyle w:val="Heading2"/>
        <w:spacing w:before="299" w:after="299"/>
      </w:pPr>
      <w:r w:rsidRPr="028E43CB">
        <w:rPr>
          <w:rFonts w:ascii="Cambria" w:eastAsia="Cambria" w:hAnsi="Cambria" w:cs="Cambria"/>
          <w:sz w:val="36"/>
          <w:szCs w:val="36"/>
        </w:rPr>
        <w:t>2. High-Level System Model</w:t>
      </w:r>
    </w:p>
    <w:p w14:paraId="54D2612F" w14:textId="2FE3D230" w:rsidR="00FD2AE4" w:rsidRDefault="00FD2AE4" w:rsidP="028E43CB">
      <w:pPr>
        <w:spacing w:before="240" w:after="240"/>
      </w:pPr>
    </w:p>
    <w:p w14:paraId="70FF9232" w14:textId="165CC45F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 xml:space="preserve">The platform is </w:t>
      </w:r>
      <w:r w:rsidRPr="028E43CB">
        <w:rPr>
          <w:rFonts w:ascii="Cambria" w:eastAsia="Cambria" w:hAnsi="Cambria" w:cs="Cambria"/>
          <w:b/>
          <w:bCs/>
        </w:rPr>
        <w:t>event-driven</w:t>
      </w:r>
      <w:r w:rsidRPr="028E43CB">
        <w:rPr>
          <w:rFonts w:ascii="Cambria" w:eastAsia="Cambria" w:hAnsi="Cambria" w:cs="Cambria"/>
        </w:rPr>
        <w:t>, not chat-driven.</w:t>
      </w:r>
    </w:p>
    <w:p w14:paraId="2CD8BDEB" w14:textId="6F09C8CD" w:rsidR="00FD2AE4" w:rsidRDefault="380EDC45" w:rsidP="028E43CB">
      <w:pPr>
        <w:pStyle w:val="ListParagraph"/>
        <w:numPr>
          <w:ilvl w:val="0"/>
          <w:numId w:val="13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 xml:space="preserve">The LLM emits </w:t>
      </w:r>
      <w:r w:rsidRPr="028E43CB">
        <w:rPr>
          <w:rFonts w:ascii="Cambria" w:eastAsia="Cambria" w:hAnsi="Cambria" w:cs="Cambria"/>
          <w:b/>
          <w:bCs/>
        </w:rPr>
        <w:t>structured events</w:t>
      </w:r>
      <w:r w:rsidRPr="028E43CB">
        <w:rPr>
          <w:rFonts w:ascii="Cambria" w:eastAsia="Cambria" w:hAnsi="Cambria" w:cs="Cambria"/>
        </w:rPr>
        <w:t>, not free-form text</w:t>
      </w:r>
    </w:p>
    <w:p w14:paraId="6FB91F8E" w14:textId="42EC793B" w:rsidR="00FD2AE4" w:rsidRDefault="380EDC45" w:rsidP="028E43CB">
      <w:pPr>
        <w:pStyle w:val="ListParagraph"/>
        <w:numPr>
          <w:ilvl w:val="0"/>
          <w:numId w:val="13"/>
        </w:numPr>
        <w:spacing w:before="240" w:after="240"/>
        <w:rPr>
          <w:rFonts w:ascii="Cambria" w:eastAsia="Cambria" w:hAnsi="Cambria" w:cs="Cambria"/>
          <w:b/>
          <w:bCs/>
        </w:rPr>
      </w:pPr>
      <w:r w:rsidRPr="028E43CB">
        <w:rPr>
          <w:rFonts w:ascii="Cambria" w:eastAsia="Cambria" w:hAnsi="Cambria" w:cs="Cambria"/>
        </w:rPr>
        <w:t xml:space="preserve">The frontend </w:t>
      </w:r>
      <w:r w:rsidRPr="028E43CB">
        <w:rPr>
          <w:rFonts w:ascii="Cambria" w:eastAsia="Cambria" w:hAnsi="Cambria" w:cs="Cambria"/>
          <w:b/>
          <w:bCs/>
        </w:rPr>
        <w:t>renders events deterministically</w:t>
      </w:r>
    </w:p>
    <w:p w14:paraId="1586DB0C" w14:textId="74472592" w:rsidR="00FD2AE4" w:rsidRDefault="380EDC45" w:rsidP="028E43CB">
      <w:pPr>
        <w:pStyle w:val="ListParagraph"/>
        <w:numPr>
          <w:ilvl w:val="0"/>
          <w:numId w:val="13"/>
        </w:numPr>
        <w:spacing w:before="240" w:after="240"/>
        <w:rPr>
          <w:rFonts w:ascii="Cambria" w:eastAsia="Cambria" w:hAnsi="Cambria" w:cs="Cambria"/>
          <w:b/>
          <w:bCs/>
        </w:rPr>
      </w:pPr>
      <w:r w:rsidRPr="028E43CB">
        <w:rPr>
          <w:rFonts w:ascii="Cambria" w:eastAsia="Cambria" w:hAnsi="Cambria" w:cs="Cambria"/>
        </w:rPr>
        <w:t xml:space="preserve">The frontend </w:t>
      </w:r>
      <w:r w:rsidRPr="028E43CB">
        <w:rPr>
          <w:rFonts w:ascii="Cambria" w:eastAsia="Cambria" w:hAnsi="Cambria" w:cs="Cambria"/>
          <w:b/>
          <w:bCs/>
        </w:rPr>
        <w:t>never infers intent</w:t>
      </w:r>
    </w:p>
    <w:p w14:paraId="4A8880F4" w14:textId="03ED58E0" w:rsidR="00FD2AE4" w:rsidRDefault="380EDC45" w:rsidP="028E43CB">
      <w:pPr>
        <w:pStyle w:val="ListParagraph"/>
        <w:numPr>
          <w:ilvl w:val="0"/>
          <w:numId w:val="13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 xml:space="preserve">The backend </w:t>
      </w:r>
      <w:r w:rsidRPr="028E43CB">
        <w:rPr>
          <w:rFonts w:ascii="Cambria" w:eastAsia="Cambria" w:hAnsi="Cambria" w:cs="Cambria"/>
          <w:b/>
          <w:bCs/>
        </w:rPr>
        <w:t>controls flow</w:t>
      </w:r>
      <w:r w:rsidRPr="028E43CB">
        <w:rPr>
          <w:rFonts w:ascii="Cambria" w:eastAsia="Cambria" w:hAnsi="Cambria" w:cs="Cambria"/>
        </w:rPr>
        <w:t xml:space="preserve"> and SSE lifecycle</w:t>
      </w:r>
    </w:p>
    <w:p w14:paraId="474CFF4C" w14:textId="276AA1C8" w:rsidR="00FD2AE4" w:rsidRDefault="00FD2AE4" w:rsidP="028E43CB">
      <w:pPr>
        <w:spacing w:before="240" w:after="240"/>
      </w:pPr>
    </w:p>
    <w:p w14:paraId="5ED6A9B0" w14:textId="786D109F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lastRenderedPageBreak/>
        <w:t>Key Principle</w:t>
      </w:r>
    </w:p>
    <w:p w14:paraId="4B941E64" w14:textId="18C67557" w:rsidR="00FD2AE4" w:rsidRDefault="00FD2AE4" w:rsidP="028E43CB">
      <w:pPr>
        <w:spacing w:before="240" w:after="240"/>
      </w:pPr>
    </w:p>
    <w:p w14:paraId="46F857C8" w14:textId="10D9F876" w:rsidR="00FD2AE4" w:rsidRDefault="380EDC45">
      <w:r w:rsidRPr="028E43CB">
        <w:rPr>
          <w:rFonts w:ascii="Cambria" w:eastAsia="Cambria" w:hAnsi="Cambria" w:cs="Cambria"/>
          <w:color w:val="0E0E0E"/>
          <w:sz w:val="21"/>
          <w:szCs w:val="21"/>
        </w:rPr>
        <w:t>The frontend does not decide when to pause or resume. It reacts strictly to events.</w:t>
      </w:r>
    </w:p>
    <w:p w14:paraId="01F379B6" w14:textId="01834922" w:rsidR="00FD2AE4" w:rsidRDefault="00FD2AE4"/>
    <w:p w14:paraId="6095B990" w14:textId="45C6E6E4" w:rsidR="00FD2AE4" w:rsidRDefault="380EDC45" w:rsidP="028E43CB">
      <w:pPr>
        <w:pStyle w:val="Heading2"/>
        <w:spacing w:before="299" w:after="299"/>
      </w:pPr>
      <w:r w:rsidRPr="028E43CB">
        <w:rPr>
          <w:rFonts w:ascii="Cambria" w:eastAsia="Cambria" w:hAnsi="Cambria" w:cs="Cambria"/>
          <w:sz w:val="36"/>
          <w:szCs w:val="36"/>
        </w:rPr>
        <w:t>3. Streaming &amp; Pause Semantics (Critical)</w:t>
      </w:r>
    </w:p>
    <w:p w14:paraId="1A138246" w14:textId="0AA773AB" w:rsidR="00FD2AE4" w:rsidRDefault="00FD2AE4" w:rsidP="028E43CB">
      <w:pPr>
        <w:spacing w:before="240" w:after="240"/>
      </w:pPr>
    </w:p>
    <w:p w14:paraId="1683EFA1" w14:textId="0D2BB34F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t>SSE Lifecycle</w:t>
      </w:r>
    </w:p>
    <w:p w14:paraId="7556BDD3" w14:textId="68A9D693" w:rsidR="00FD2AE4" w:rsidRDefault="380EDC45" w:rsidP="028E43CB">
      <w:pPr>
        <w:pStyle w:val="ListParagraph"/>
        <w:numPr>
          <w:ilvl w:val="0"/>
          <w:numId w:val="12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One SSE connection per chat session</w:t>
      </w:r>
    </w:p>
    <w:p w14:paraId="7C0F0E90" w14:textId="743488E8" w:rsidR="00FD2AE4" w:rsidRDefault="380EDC45" w:rsidP="028E43CB">
      <w:pPr>
        <w:pStyle w:val="ListParagraph"/>
        <w:numPr>
          <w:ilvl w:val="0"/>
          <w:numId w:val="12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SSE connection is opened once</w:t>
      </w:r>
    </w:p>
    <w:p w14:paraId="77885641" w14:textId="67E2AB93" w:rsidR="00FD2AE4" w:rsidRDefault="380EDC45" w:rsidP="028E43CB">
      <w:pPr>
        <w:pStyle w:val="ListParagraph"/>
        <w:numPr>
          <w:ilvl w:val="0"/>
          <w:numId w:val="12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 xml:space="preserve">SSE connection is </w:t>
      </w:r>
      <w:r w:rsidRPr="028E43CB">
        <w:rPr>
          <w:rFonts w:ascii="Cambria" w:eastAsia="Cambria" w:hAnsi="Cambria" w:cs="Cambria"/>
          <w:b/>
          <w:bCs/>
        </w:rPr>
        <w:t>never closed</w:t>
      </w:r>
      <w:r w:rsidRPr="028E43CB">
        <w:rPr>
          <w:rFonts w:ascii="Cambria" w:eastAsia="Cambria" w:hAnsi="Cambria" w:cs="Cambria"/>
        </w:rPr>
        <w:t xml:space="preserve"> when a question is asked</w:t>
      </w:r>
    </w:p>
    <w:p w14:paraId="5BD8B32F" w14:textId="231EEB3F" w:rsidR="00FD2AE4" w:rsidRDefault="00FD2AE4" w:rsidP="028E43CB">
      <w:pPr>
        <w:spacing w:before="240" w:after="240"/>
      </w:pPr>
    </w:p>
    <w:p w14:paraId="4820C752" w14:textId="0C92B3DC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t>When a Question Event Arrives</w:t>
      </w:r>
    </w:p>
    <w:p w14:paraId="77573CFB" w14:textId="52A5DD3A" w:rsidR="00FD2AE4" w:rsidRDefault="380EDC45" w:rsidP="028E43CB">
      <w:pPr>
        <w:pStyle w:val="ListParagraph"/>
        <w:numPr>
          <w:ilvl w:val="0"/>
          <w:numId w:val="11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UI appears paused</w:t>
      </w:r>
    </w:p>
    <w:p w14:paraId="5F4FEEEF" w14:textId="7B7C1AC1" w:rsidR="00FD2AE4" w:rsidRDefault="380EDC45" w:rsidP="028E43CB">
      <w:pPr>
        <w:pStyle w:val="ListParagraph"/>
        <w:numPr>
          <w:ilvl w:val="0"/>
          <w:numId w:val="11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Send / pause buttons are disabled</w:t>
      </w:r>
    </w:p>
    <w:p w14:paraId="3CC503D9" w14:textId="2143F6AC" w:rsidR="00FD2AE4" w:rsidRDefault="380EDC45" w:rsidP="028E43CB">
      <w:pPr>
        <w:pStyle w:val="ListParagraph"/>
        <w:numPr>
          <w:ilvl w:val="0"/>
          <w:numId w:val="11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Frontend enters awaiting_question state</w:t>
      </w:r>
    </w:p>
    <w:p w14:paraId="55091499" w14:textId="759D5083" w:rsidR="00FD2AE4" w:rsidRDefault="380EDC45" w:rsidP="028E43CB">
      <w:pPr>
        <w:pStyle w:val="ListParagraph"/>
        <w:numPr>
          <w:ilvl w:val="0"/>
          <w:numId w:val="11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Backend pauses emitting further events</w:t>
      </w:r>
    </w:p>
    <w:p w14:paraId="6F8F3AD2" w14:textId="12888712" w:rsidR="00FD2AE4" w:rsidRDefault="00FD2AE4" w:rsidP="028E43CB">
      <w:pPr>
        <w:spacing w:before="240" w:after="240"/>
      </w:pPr>
    </w:p>
    <w:p w14:paraId="70A5EC17" w14:textId="45E404FD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t>Resume Conditions</w:t>
      </w:r>
    </w:p>
    <w:p w14:paraId="18491B56" w14:textId="634D984A" w:rsidR="00FD2AE4" w:rsidRDefault="380EDC45" w:rsidP="028E43CB">
      <w:pPr>
        <w:pStyle w:val="ListParagraph"/>
        <w:numPr>
          <w:ilvl w:val="0"/>
          <w:numId w:val="10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User submits an answer</w:t>
      </w:r>
    </w:p>
    <w:p w14:paraId="6C029BB8" w14:textId="36250E9E" w:rsidR="00FD2AE4" w:rsidRDefault="380EDC45" w:rsidP="028E43CB">
      <w:pPr>
        <w:pStyle w:val="ListParagraph"/>
        <w:numPr>
          <w:ilvl w:val="0"/>
          <w:numId w:val="10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OR user skips (only if allowed)</w:t>
      </w:r>
    </w:p>
    <w:p w14:paraId="66760EF0" w14:textId="2055A9E0" w:rsidR="00FD2AE4" w:rsidRDefault="00FD2AE4" w:rsidP="028E43CB">
      <w:pPr>
        <w:spacing w:before="240" w:after="240"/>
      </w:pPr>
    </w:p>
    <w:p w14:paraId="20310001" w14:textId="4C29D327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>Only after this does the backend resume LLM execution and SSE output.</w:t>
      </w:r>
    </w:p>
    <w:p w14:paraId="60D5419A" w14:textId="6946438B" w:rsidR="00FD2AE4" w:rsidRDefault="00FD2AE4"/>
    <w:p w14:paraId="6DEA0832" w14:textId="55E148D0" w:rsidR="00FD2AE4" w:rsidRDefault="380EDC45" w:rsidP="028E43CB">
      <w:pPr>
        <w:pStyle w:val="Heading2"/>
        <w:spacing w:before="299" w:after="299"/>
      </w:pPr>
      <w:r w:rsidRPr="028E43CB">
        <w:rPr>
          <w:rFonts w:ascii="Cambria" w:eastAsia="Cambria" w:hAnsi="Cambria" w:cs="Cambria"/>
          <w:sz w:val="36"/>
          <w:szCs w:val="36"/>
        </w:rPr>
        <w:lastRenderedPageBreak/>
        <w:t>4. Event Types</w:t>
      </w:r>
    </w:p>
    <w:p w14:paraId="16222DFA" w14:textId="0C5B4BA0" w:rsidR="00FD2AE4" w:rsidRDefault="00FD2AE4" w:rsidP="028E43CB">
      <w:pPr>
        <w:spacing w:before="240" w:after="240"/>
      </w:pPr>
    </w:p>
    <w:p w14:paraId="78A2DD0C" w14:textId="7D813E2F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 xml:space="preserve">There are </w:t>
      </w:r>
      <w:r w:rsidRPr="028E43CB">
        <w:rPr>
          <w:rFonts w:ascii="Cambria" w:eastAsia="Cambria" w:hAnsi="Cambria" w:cs="Cambria"/>
          <w:b/>
          <w:bCs/>
        </w:rPr>
        <w:t>two question-related event types</w:t>
      </w:r>
      <w:r w:rsidRPr="028E43CB">
        <w:rPr>
          <w:rFonts w:ascii="Cambria" w:eastAsia="Cambria" w:hAnsi="Cambria" w:cs="Cambria"/>
        </w:rPr>
        <w:t>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86"/>
        <w:gridCol w:w="4373"/>
      </w:tblGrid>
      <w:tr w:rsidR="028E43CB" w14:paraId="18350DF4" w14:textId="77777777" w:rsidTr="028E43CB">
        <w:trPr>
          <w:trHeight w:val="300"/>
        </w:trPr>
        <w:tc>
          <w:tcPr>
            <w:tcW w:w="1786" w:type="dxa"/>
            <w:vAlign w:val="center"/>
          </w:tcPr>
          <w:p w14:paraId="4AD885CA" w14:textId="062850F4" w:rsidR="028E43CB" w:rsidRDefault="028E43CB" w:rsidP="028E43CB">
            <w:pPr>
              <w:spacing w:before="240" w:after="240"/>
              <w:jc w:val="center"/>
            </w:pPr>
            <w:r w:rsidRPr="028E43CB">
              <w:rPr>
                <w:b/>
                <w:bCs/>
              </w:rPr>
              <w:t>Event Type</w:t>
            </w:r>
          </w:p>
        </w:tc>
        <w:tc>
          <w:tcPr>
            <w:tcW w:w="4373" w:type="dxa"/>
            <w:vAlign w:val="center"/>
          </w:tcPr>
          <w:p w14:paraId="212E216C" w14:textId="20AF86CA" w:rsidR="028E43CB" w:rsidRDefault="028E43CB" w:rsidP="028E43CB">
            <w:pPr>
              <w:spacing w:before="240" w:after="240"/>
              <w:jc w:val="center"/>
            </w:pPr>
            <w:r w:rsidRPr="028E43CB">
              <w:rPr>
                <w:b/>
                <w:bCs/>
              </w:rPr>
              <w:t>Description</w:t>
            </w:r>
          </w:p>
        </w:tc>
      </w:tr>
      <w:tr w:rsidR="028E43CB" w14:paraId="5CAA5972" w14:textId="77777777" w:rsidTr="028E43CB">
        <w:trPr>
          <w:trHeight w:val="300"/>
        </w:trPr>
        <w:tc>
          <w:tcPr>
            <w:tcW w:w="1786" w:type="dxa"/>
            <w:vAlign w:val="center"/>
          </w:tcPr>
          <w:p w14:paraId="694D12EB" w14:textId="0D327B23" w:rsidR="028E43CB" w:rsidRDefault="028E43CB" w:rsidP="028E43CB">
            <w:pPr>
              <w:spacing w:before="240" w:after="240"/>
            </w:pPr>
            <w:proofErr w:type="gramStart"/>
            <w:r>
              <w:t>chat.question</w:t>
            </w:r>
            <w:proofErr w:type="gramEnd"/>
          </w:p>
        </w:tc>
        <w:tc>
          <w:tcPr>
            <w:tcW w:w="4373" w:type="dxa"/>
            <w:vAlign w:val="center"/>
          </w:tcPr>
          <w:p w14:paraId="24D0A80E" w14:textId="57060A6F" w:rsidR="028E43CB" w:rsidRDefault="028E43CB" w:rsidP="028E43CB">
            <w:pPr>
              <w:spacing w:before="240" w:after="240"/>
            </w:pPr>
            <w:r>
              <w:t>Structured blocking questions</w:t>
            </w:r>
          </w:p>
        </w:tc>
      </w:tr>
      <w:tr w:rsidR="028E43CB" w14:paraId="791D9B7B" w14:textId="77777777" w:rsidTr="028E43CB">
        <w:trPr>
          <w:trHeight w:val="300"/>
        </w:trPr>
        <w:tc>
          <w:tcPr>
            <w:tcW w:w="1786" w:type="dxa"/>
            <w:vAlign w:val="center"/>
          </w:tcPr>
          <w:p w14:paraId="38606D8E" w14:textId="5AAE8A15" w:rsidR="028E43CB" w:rsidRDefault="028E43CB" w:rsidP="028E43CB">
            <w:pPr>
              <w:spacing w:before="240" w:after="240"/>
            </w:pPr>
            <w:proofErr w:type="gramStart"/>
            <w:r>
              <w:t>chat.suggestion</w:t>
            </w:r>
            <w:proofErr w:type="gramEnd"/>
          </w:p>
        </w:tc>
        <w:tc>
          <w:tcPr>
            <w:tcW w:w="4373" w:type="dxa"/>
            <w:vAlign w:val="center"/>
          </w:tcPr>
          <w:p w14:paraId="02AC1C8F" w14:textId="479388BB" w:rsidR="028E43CB" w:rsidRDefault="028E43CB" w:rsidP="028E43CB">
            <w:pPr>
              <w:spacing w:before="240" w:after="240"/>
            </w:pPr>
            <w:r>
              <w:t>Suggestion-style questions (also blocking)</w:t>
            </w:r>
          </w:p>
        </w:tc>
      </w:tr>
    </w:tbl>
    <w:p w14:paraId="4FDFDB7A" w14:textId="413CA6DA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 xml:space="preserve">Both events </w:t>
      </w:r>
      <w:r w:rsidRPr="028E43CB">
        <w:rPr>
          <w:rFonts w:ascii="Cambria" w:eastAsia="Cambria" w:hAnsi="Cambria" w:cs="Cambria"/>
          <w:b/>
          <w:bCs/>
        </w:rPr>
        <w:t>block the stream</w:t>
      </w:r>
      <w:r w:rsidRPr="028E43CB">
        <w:rPr>
          <w:rFonts w:ascii="Cambria" w:eastAsia="Cambria" w:hAnsi="Cambria" w:cs="Cambria"/>
        </w:rPr>
        <w:t xml:space="preserve"> until resolved.</w:t>
      </w:r>
    </w:p>
    <w:p w14:paraId="436DA597" w14:textId="24FEC24E" w:rsidR="00FD2AE4" w:rsidRDefault="00FD2AE4"/>
    <w:p w14:paraId="12A0CCC2" w14:textId="7C52B87F" w:rsidR="00FD2AE4" w:rsidRDefault="380EDC45" w:rsidP="028E43CB">
      <w:pPr>
        <w:pStyle w:val="Heading2"/>
        <w:spacing w:before="299" w:after="299"/>
      </w:pPr>
      <w:r w:rsidRPr="028E43CB">
        <w:rPr>
          <w:rFonts w:ascii="Cambria" w:eastAsia="Cambria" w:hAnsi="Cambria" w:cs="Cambria"/>
          <w:sz w:val="36"/>
          <w:szCs w:val="36"/>
        </w:rPr>
        <w:t>5. Canonical Question Event Contract</w:t>
      </w:r>
    </w:p>
    <w:p w14:paraId="69E4DB46" w14:textId="02DB6E2F" w:rsidR="00FD2AE4" w:rsidRDefault="00FD2AE4" w:rsidP="028E43CB">
      <w:pPr>
        <w:spacing w:before="240" w:after="240"/>
      </w:pPr>
    </w:p>
    <w:p w14:paraId="71B4DEC9" w14:textId="48F3508B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>All question events follow this schema:</w:t>
      </w:r>
    </w:p>
    <w:p w14:paraId="685083A7" w14:textId="415A7261" w:rsidR="00FD2AE4" w:rsidRDefault="380EDC45">
      <w:r w:rsidRPr="028E43CB">
        <w:rPr>
          <w:rFonts w:ascii="Cambria" w:eastAsia="Cambria" w:hAnsi="Cambria" w:cs="Cambria"/>
        </w:rPr>
        <w:t>{</w:t>
      </w:r>
      <w:r w:rsidR="00000000">
        <w:br/>
      </w:r>
      <w:r w:rsidRPr="028E43CB">
        <w:rPr>
          <w:rFonts w:ascii="Cambria" w:eastAsia="Cambria" w:hAnsi="Cambria" w:cs="Cambria"/>
        </w:rPr>
        <w:t xml:space="preserve">  "event": "</w:t>
      </w:r>
      <w:proofErr w:type="gramStart"/>
      <w:r w:rsidRPr="028E43CB">
        <w:rPr>
          <w:rFonts w:ascii="Cambria" w:eastAsia="Cambria" w:hAnsi="Cambria" w:cs="Cambria"/>
        </w:rPr>
        <w:t>chat.question</w:t>
      </w:r>
      <w:proofErr w:type="gramEnd"/>
      <w:r w:rsidRPr="028E43CB">
        <w:rPr>
          <w:rFonts w:ascii="Cambria" w:eastAsia="Cambria" w:hAnsi="Cambria" w:cs="Cambria"/>
        </w:rPr>
        <w:t>" | "</w:t>
      </w:r>
      <w:proofErr w:type="gramStart"/>
      <w:r w:rsidRPr="028E43CB">
        <w:rPr>
          <w:rFonts w:ascii="Cambria" w:eastAsia="Cambria" w:hAnsi="Cambria" w:cs="Cambria"/>
        </w:rPr>
        <w:t>chat.suggestion</w:t>
      </w:r>
      <w:proofErr w:type="gramEnd"/>
      <w:r w:rsidRPr="028E43CB">
        <w:rPr>
          <w:rFonts w:ascii="Cambria" w:eastAsia="Cambria" w:hAnsi="Cambria" w:cs="Cambria"/>
        </w:rPr>
        <w:t>",</w:t>
      </w:r>
      <w:r w:rsidR="00000000">
        <w:br/>
      </w:r>
      <w:r w:rsidRPr="028E43CB">
        <w:rPr>
          <w:rFonts w:ascii="Cambria" w:eastAsia="Cambria" w:hAnsi="Cambria" w:cs="Cambria"/>
        </w:rPr>
        <w:t xml:space="preserve">  "payload": {</w:t>
      </w:r>
      <w:r w:rsidR="00000000">
        <w:br/>
      </w:r>
      <w:r w:rsidRPr="028E43CB">
        <w:rPr>
          <w:rFonts w:ascii="Cambria" w:eastAsia="Cambria" w:hAnsi="Cambria" w:cs="Cambria"/>
        </w:rPr>
        <w:t xml:space="preserve">    "q_id": "string",</w:t>
      </w:r>
      <w:r w:rsidR="00000000">
        <w:br/>
      </w:r>
      <w:r w:rsidRPr="028E43CB">
        <w:rPr>
          <w:rFonts w:ascii="Cambria" w:eastAsia="Cambria" w:hAnsi="Cambria" w:cs="Cambria"/>
        </w:rPr>
        <w:t xml:space="preserve">    "type": "open_ended" | "mcq" | "multi_select" | "form",</w:t>
      </w:r>
      <w:r w:rsidR="00000000">
        <w:br/>
      </w:r>
      <w:r w:rsidRPr="028E43CB">
        <w:rPr>
          <w:rFonts w:ascii="Cambria" w:eastAsia="Cambria" w:hAnsi="Cambria" w:cs="Cambria"/>
        </w:rPr>
        <w:t xml:space="preserve">    "label": "string",</w:t>
      </w:r>
      <w:r w:rsidR="00000000">
        <w:br/>
      </w:r>
      <w:r w:rsidRPr="028E43CB">
        <w:rPr>
          <w:rFonts w:ascii="Cambria" w:eastAsia="Cambria" w:hAnsi="Cambria" w:cs="Cambria"/>
        </w:rPr>
        <w:t xml:space="preserve">    "isSkippable": true | false,</w:t>
      </w:r>
      <w:r w:rsidR="00000000">
        <w:br/>
      </w:r>
      <w:r w:rsidRPr="028E43CB">
        <w:rPr>
          <w:rFonts w:ascii="Cambria" w:eastAsia="Cambria" w:hAnsi="Cambria" w:cs="Cambria"/>
        </w:rPr>
        <w:t xml:space="preserve">    "content": {}</w:t>
      </w:r>
      <w:r w:rsidR="00000000">
        <w:br/>
      </w:r>
      <w:r w:rsidRPr="028E43CB">
        <w:rPr>
          <w:rFonts w:ascii="Cambria" w:eastAsia="Cambria" w:hAnsi="Cambria" w:cs="Cambria"/>
        </w:rPr>
        <w:t xml:space="preserve">  }</w:t>
      </w:r>
      <w:r w:rsidR="00000000">
        <w:br/>
      </w:r>
      <w:r w:rsidRPr="028E43CB">
        <w:rPr>
          <w:rFonts w:ascii="Cambria" w:eastAsia="Cambria" w:hAnsi="Cambria" w:cs="Cambria"/>
        </w:rPr>
        <w:t xml:space="preserve">} </w:t>
      </w:r>
    </w:p>
    <w:p w14:paraId="1EEE163F" w14:textId="2B3E0CFD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 xml:space="preserve">Frontend behavior is driven </w:t>
      </w:r>
      <w:r w:rsidRPr="028E43CB">
        <w:rPr>
          <w:rFonts w:ascii="Cambria" w:eastAsia="Cambria" w:hAnsi="Cambria" w:cs="Cambria"/>
          <w:b/>
          <w:bCs/>
        </w:rPr>
        <w:t>only</w:t>
      </w:r>
      <w:r w:rsidRPr="028E43CB">
        <w:rPr>
          <w:rFonts w:ascii="Cambria" w:eastAsia="Cambria" w:hAnsi="Cambria" w:cs="Cambria"/>
        </w:rPr>
        <w:t xml:space="preserve"> by:</w:t>
      </w:r>
    </w:p>
    <w:p w14:paraId="6B9393B5" w14:textId="0CF45328" w:rsidR="00FD2AE4" w:rsidRDefault="380EDC45" w:rsidP="028E43CB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event</w:t>
      </w:r>
    </w:p>
    <w:p w14:paraId="26D629D9" w14:textId="4AA838D6" w:rsidR="00FD2AE4" w:rsidRDefault="380EDC45" w:rsidP="028E43CB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type</w:t>
      </w:r>
    </w:p>
    <w:p w14:paraId="4C3FB339" w14:textId="6925CFA9" w:rsidR="00FD2AE4" w:rsidRDefault="380EDC45" w:rsidP="028E43CB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isSkippable</w:t>
      </w:r>
    </w:p>
    <w:p w14:paraId="39B58771" w14:textId="6CB6EC78" w:rsidR="00FD2AE4" w:rsidRDefault="00FD2AE4"/>
    <w:p w14:paraId="50025362" w14:textId="5699512C" w:rsidR="00FD2AE4" w:rsidRDefault="380EDC45" w:rsidP="028E43CB">
      <w:pPr>
        <w:pStyle w:val="Heading2"/>
        <w:spacing w:before="299" w:after="299"/>
      </w:pPr>
      <w:r w:rsidRPr="028E43CB">
        <w:rPr>
          <w:rFonts w:ascii="Cambria" w:eastAsia="Cambria" w:hAnsi="Cambria" w:cs="Cambria"/>
          <w:sz w:val="36"/>
          <w:szCs w:val="36"/>
        </w:rPr>
        <w:lastRenderedPageBreak/>
        <w:t>6. Supported Question Types</w:t>
      </w:r>
    </w:p>
    <w:p w14:paraId="798A07B9" w14:textId="5FC0FCE1" w:rsidR="00FD2AE4" w:rsidRDefault="00FD2AE4" w:rsidP="028E43CB">
      <w:pPr>
        <w:spacing w:before="240" w:after="240"/>
      </w:pPr>
    </w:p>
    <w:p w14:paraId="4C62C0D3" w14:textId="1A398EC5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t>6.1 Open-ended Question</w:t>
      </w:r>
    </w:p>
    <w:p w14:paraId="701A45CE" w14:textId="2325D18E" w:rsidR="00FD2AE4" w:rsidRDefault="380EDC45">
      <w:r w:rsidRPr="028E43CB">
        <w:rPr>
          <w:rFonts w:ascii="Cambria" w:eastAsia="Cambria" w:hAnsi="Cambria" w:cs="Cambria"/>
        </w:rPr>
        <w:t>{</w:t>
      </w:r>
      <w:r w:rsidR="00000000">
        <w:br/>
      </w:r>
      <w:r w:rsidRPr="028E43CB">
        <w:rPr>
          <w:rFonts w:ascii="Cambria" w:eastAsia="Cambria" w:hAnsi="Cambria" w:cs="Cambria"/>
        </w:rPr>
        <w:t xml:space="preserve">  "type": "open_ended",</w:t>
      </w:r>
      <w:r w:rsidR="00000000">
        <w:br/>
      </w:r>
      <w:r w:rsidRPr="028E43CB">
        <w:rPr>
          <w:rFonts w:ascii="Cambria" w:eastAsia="Cambria" w:hAnsi="Cambria" w:cs="Cambria"/>
        </w:rPr>
        <w:t xml:space="preserve">  "content": {}</w:t>
      </w:r>
      <w:r w:rsidR="00000000">
        <w:br/>
      </w:r>
      <w:r w:rsidRPr="028E43CB">
        <w:rPr>
          <w:rFonts w:ascii="Cambria" w:eastAsia="Cambria" w:hAnsi="Cambria" w:cs="Cambria"/>
        </w:rPr>
        <w:t xml:space="preserve">} </w:t>
      </w:r>
    </w:p>
    <w:p w14:paraId="761A9D37" w14:textId="78B9CB8D" w:rsidR="00FD2AE4" w:rsidRDefault="380EDC45" w:rsidP="028E43CB">
      <w:pPr>
        <w:pStyle w:val="ListParagraph"/>
        <w:numPr>
          <w:ilvl w:val="0"/>
          <w:numId w:val="8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Renders a text input</w:t>
      </w:r>
    </w:p>
    <w:p w14:paraId="2770E223" w14:textId="054AB5F6" w:rsidR="00FD2AE4" w:rsidRDefault="380EDC45" w:rsidP="028E43CB">
      <w:pPr>
        <w:pStyle w:val="ListParagraph"/>
        <w:numPr>
          <w:ilvl w:val="0"/>
          <w:numId w:val="8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User answers via chat panel</w:t>
      </w:r>
    </w:p>
    <w:p w14:paraId="46A0B3F1" w14:textId="05BC598D" w:rsidR="00FD2AE4" w:rsidRDefault="00FD2AE4"/>
    <w:p w14:paraId="6A2C49FA" w14:textId="0E6C622D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t>6.2 MCQ (Single Select)</w:t>
      </w:r>
    </w:p>
    <w:p w14:paraId="3C27B3FA" w14:textId="28D74CBA" w:rsidR="00FD2AE4" w:rsidRDefault="380EDC45">
      <w:r w:rsidRPr="028E43CB">
        <w:rPr>
          <w:rFonts w:ascii="Cambria" w:eastAsia="Cambria" w:hAnsi="Cambria" w:cs="Cambria"/>
        </w:rPr>
        <w:t>{</w:t>
      </w:r>
      <w:r w:rsidR="00000000">
        <w:br/>
      </w:r>
      <w:r w:rsidRPr="028E43CB">
        <w:rPr>
          <w:rFonts w:ascii="Cambria" w:eastAsia="Cambria" w:hAnsi="Cambria" w:cs="Cambria"/>
        </w:rPr>
        <w:t xml:space="preserve">  "type": "mcq",</w:t>
      </w:r>
      <w:r w:rsidR="00000000">
        <w:br/>
      </w:r>
      <w:r w:rsidRPr="028E43CB">
        <w:rPr>
          <w:rFonts w:ascii="Cambria" w:eastAsia="Cambria" w:hAnsi="Cambria" w:cs="Cambria"/>
        </w:rPr>
        <w:t xml:space="preserve">  "content": {</w:t>
      </w:r>
      <w:r w:rsidR="00000000">
        <w:br/>
      </w:r>
      <w:r w:rsidRPr="028E43CB">
        <w:rPr>
          <w:rFonts w:ascii="Cambria" w:eastAsia="Cambria" w:hAnsi="Cambria" w:cs="Cambria"/>
        </w:rPr>
        <w:t xml:space="preserve">    "options": ["option1", "option2"]</w:t>
      </w:r>
      <w:r w:rsidR="00000000">
        <w:br/>
      </w:r>
      <w:r w:rsidRPr="028E43CB">
        <w:rPr>
          <w:rFonts w:ascii="Cambria" w:eastAsia="Cambria" w:hAnsi="Cambria" w:cs="Cambria"/>
        </w:rPr>
        <w:t xml:space="preserve">  }</w:t>
      </w:r>
      <w:r w:rsidR="00000000">
        <w:br/>
      </w:r>
      <w:r w:rsidRPr="028E43CB">
        <w:rPr>
          <w:rFonts w:ascii="Cambria" w:eastAsia="Cambria" w:hAnsi="Cambria" w:cs="Cambria"/>
        </w:rPr>
        <w:t xml:space="preserve">} </w:t>
      </w:r>
    </w:p>
    <w:p w14:paraId="0832CA4F" w14:textId="7482A736" w:rsidR="00FD2AE4" w:rsidRDefault="380EDC45" w:rsidP="028E43CB">
      <w:pPr>
        <w:pStyle w:val="ListParagraph"/>
        <w:numPr>
          <w:ilvl w:val="0"/>
          <w:numId w:val="7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Exactly one option must be selected</w:t>
      </w:r>
    </w:p>
    <w:p w14:paraId="3C53F85D" w14:textId="4609251E" w:rsidR="00FD2AE4" w:rsidRDefault="00FD2AE4"/>
    <w:p w14:paraId="6B6FDB73" w14:textId="53431B74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t xml:space="preserve">6.3 </w:t>
      </w:r>
      <w:proofErr w:type="gramStart"/>
      <w:r w:rsidRPr="028E43CB">
        <w:rPr>
          <w:rFonts w:ascii="Cambria" w:eastAsia="Cambria" w:hAnsi="Cambria" w:cs="Cambria"/>
          <w:sz w:val="28"/>
          <w:szCs w:val="28"/>
        </w:rPr>
        <w:t>Multi-select</w:t>
      </w:r>
      <w:proofErr w:type="gramEnd"/>
    </w:p>
    <w:p w14:paraId="2283D01D" w14:textId="12585836" w:rsidR="00FD2AE4" w:rsidRDefault="380EDC45">
      <w:r w:rsidRPr="028E43CB">
        <w:rPr>
          <w:rFonts w:ascii="Cambria" w:eastAsia="Cambria" w:hAnsi="Cambria" w:cs="Cambria"/>
        </w:rPr>
        <w:t>{</w:t>
      </w:r>
      <w:r w:rsidR="00000000">
        <w:br/>
      </w:r>
      <w:r w:rsidRPr="028E43CB">
        <w:rPr>
          <w:rFonts w:ascii="Cambria" w:eastAsia="Cambria" w:hAnsi="Cambria" w:cs="Cambria"/>
        </w:rPr>
        <w:t xml:space="preserve">  "type": "multi_select",</w:t>
      </w:r>
      <w:r w:rsidR="00000000">
        <w:br/>
      </w:r>
      <w:r w:rsidRPr="028E43CB">
        <w:rPr>
          <w:rFonts w:ascii="Cambria" w:eastAsia="Cambria" w:hAnsi="Cambria" w:cs="Cambria"/>
        </w:rPr>
        <w:t xml:space="preserve">  "content": {</w:t>
      </w:r>
      <w:r w:rsidR="00000000">
        <w:br/>
      </w:r>
      <w:r w:rsidRPr="028E43CB">
        <w:rPr>
          <w:rFonts w:ascii="Cambria" w:eastAsia="Cambria" w:hAnsi="Cambria" w:cs="Cambria"/>
        </w:rPr>
        <w:t xml:space="preserve">    "options": ["option1", "option2", "option3"]</w:t>
      </w:r>
      <w:r w:rsidR="00000000">
        <w:br/>
      </w:r>
      <w:r w:rsidRPr="028E43CB">
        <w:rPr>
          <w:rFonts w:ascii="Cambria" w:eastAsia="Cambria" w:hAnsi="Cambria" w:cs="Cambria"/>
        </w:rPr>
        <w:t xml:space="preserve">  }</w:t>
      </w:r>
      <w:r w:rsidR="00000000">
        <w:br/>
      </w:r>
      <w:r w:rsidRPr="028E43CB">
        <w:rPr>
          <w:rFonts w:ascii="Cambria" w:eastAsia="Cambria" w:hAnsi="Cambria" w:cs="Cambria"/>
        </w:rPr>
        <w:t xml:space="preserve">} </w:t>
      </w:r>
    </w:p>
    <w:p w14:paraId="75D50DB2" w14:textId="73731A26" w:rsidR="00FD2AE4" w:rsidRDefault="380EDC45" w:rsidP="028E43CB">
      <w:pPr>
        <w:pStyle w:val="ListParagraph"/>
        <w:numPr>
          <w:ilvl w:val="0"/>
          <w:numId w:val="6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Multiple options allowed</w:t>
      </w:r>
    </w:p>
    <w:p w14:paraId="4C86F80A" w14:textId="07FAE1EB" w:rsidR="00FD2AE4" w:rsidRDefault="00FD2AE4"/>
    <w:p w14:paraId="32A63FC2" w14:textId="7AD5DF26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lastRenderedPageBreak/>
        <w:t>6.4 Suggestions (Blocking)</w:t>
      </w:r>
    </w:p>
    <w:p w14:paraId="1896F048" w14:textId="1FE7A574" w:rsidR="00FD2AE4" w:rsidRDefault="380EDC45">
      <w:r w:rsidRPr="028E43CB">
        <w:rPr>
          <w:rFonts w:ascii="Cambria" w:eastAsia="Cambria" w:hAnsi="Cambria" w:cs="Cambria"/>
        </w:rPr>
        <w:t>{</w:t>
      </w:r>
      <w:r w:rsidR="00000000">
        <w:br/>
      </w:r>
      <w:r w:rsidRPr="028E43CB">
        <w:rPr>
          <w:rFonts w:ascii="Cambria" w:eastAsia="Cambria" w:hAnsi="Cambria" w:cs="Cambria"/>
        </w:rPr>
        <w:t xml:space="preserve">  "event": "</w:t>
      </w:r>
      <w:proofErr w:type="gramStart"/>
      <w:r w:rsidRPr="028E43CB">
        <w:rPr>
          <w:rFonts w:ascii="Cambria" w:eastAsia="Cambria" w:hAnsi="Cambria" w:cs="Cambria"/>
        </w:rPr>
        <w:t>chat.suggestion</w:t>
      </w:r>
      <w:proofErr w:type="gramEnd"/>
      <w:r w:rsidRPr="028E43CB">
        <w:rPr>
          <w:rFonts w:ascii="Cambria" w:eastAsia="Cambria" w:hAnsi="Cambria" w:cs="Cambria"/>
        </w:rPr>
        <w:t>",</w:t>
      </w:r>
      <w:r w:rsidR="00000000">
        <w:br/>
      </w:r>
      <w:r w:rsidRPr="028E43CB">
        <w:rPr>
          <w:rFonts w:ascii="Cambria" w:eastAsia="Cambria" w:hAnsi="Cambria" w:cs="Cambria"/>
        </w:rPr>
        <w:t xml:space="preserve">  "type": "multi_select",</w:t>
      </w:r>
      <w:r w:rsidR="00000000">
        <w:br/>
      </w:r>
      <w:r w:rsidRPr="028E43CB">
        <w:rPr>
          <w:rFonts w:ascii="Cambria" w:eastAsia="Cambria" w:hAnsi="Cambria" w:cs="Cambria"/>
        </w:rPr>
        <w:t xml:space="preserve">  "content": {</w:t>
      </w:r>
      <w:r w:rsidR="00000000">
        <w:br/>
      </w:r>
      <w:r w:rsidRPr="028E43CB">
        <w:rPr>
          <w:rFonts w:ascii="Cambria" w:eastAsia="Cambria" w:hAnsi="Cambria" w:cs="Cambria"/>
        </w:rPr>
        <w:t xml:space="preserve">    "options": ["suggestion1", "suggestion2"]</w:t>
      </w:r>
      <w:r w:rsidR="00000000">
        <w:br/>
      </w:r>
      <w:r w:rsidRPr="028E43CB">
        <w:rPr>
          <w:rFonts w:ascii="Cambria" w:eastAsia="Cambria" w:hAnsi="Cambria" w:cs="Cambria"/>
        </w:rPr>
        <w:t xml:space="preserve">  }</w:t>
      </w:r>
      <w:r w:rsidR="00000000">
        <w:br/>
      </w:r>
      <w:r w:rsidRPr="028E43CB">
        <w:rPr>
          <w:rFonts w:ascii="Cambria" w:eastAsia="Cambria" w:hAnsi="Cambria" w:cs="Cambria"/>
        </w:rPr>
        <w:t xml:space="preserve">} </w:t>
      </w:r>
    </w:p>
    <w:p w14:paraId="3557D00A" w14:textId="3C23B527" w:rsidR="00FD2AE4" w:rsidRDefault="380EDC45" w:rsidP="028E43CB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Behaves logically like multi-select</w:t>
      </w:r>
    </w:p>
    <w:p w14:paraId="7B25F72D" w14:textId="0B3EEC50" w:rsidR="00FD2AE4" w:rsidRDefault="380EDC45" w:rsidP="028E43CB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  <w:b/>
          <w:bCs/>
        </w:rPr>
      </w:pPr>
      <w:r w:rsidRPr="028E43CB">
        <w:rPr>
          <w:rFonts w:ascii="Cambria" w:eastAsia="Cambria" w:hAnsi="Cambria" w:cs="Cambria"/>
        </w:rPr>
        <w:t xml:space="preserve">Rendered with a </w:t>
      </w:r>
      <w:r w:rsidRPr="028E43CB">
        <w:rPr>
          <w:rFonts w:ascii="Cambria" w:eastAsia="Cambria" w:hAnsi="Cambria" w:cs="Cambria"/>
          <w:b/>
          <w:bCs/>
        </w:rPr>
        <w:t>different UI component</w:t>
      </w:r>
    </w:p>
    <w:p w14:paraId="05009A59" w14:textId="41E8052F" w:rsidR="00FD2AE4" w:rsidRDefault="380EDC45" w:rsidP="028E43CB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Blocking until answered or skipped</w:t>
      </w:r>
    </w:p>
    <w:p w14:paraId="195BE264" w14:textId="2809B1E2" w:rsidR="00FD2AE4" w:rsidRDefault="00FD2AE4"/>
    <w:p w14:paraId="5C42C2A8" w14:textId="23F0C362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t>6.5 Form Question</w:t>
      </w:r>
    </w:p>
    <w:p w14:paraId="7BAAD953" w14:textId="03D7772D" w:rsidR="00FD2AE4" w:rsidRDefault="380EDC45">
      <w:r w:rsidRPr="028E43CB">
        <w:rPr>
          <w:rFonts w:ascii="Cambria" w:eastAsia="Cambria" w:hAnsi="Cambria" w:cs="Cambria"/>
        </w:rPr>
        <w:t>{</w:t>
      </w:r>
      <w:r w:rsidR="00000000">
        <w:br/>
      </w:r>
      <w:r w:rsidRPr="028E43CB">
        <w:rPr>
          <w:rFonts w:ascii="Cambria" w:eastAsia="Cambria" w:hAnsi="Cambria" w:cs="Cambria"/>
        </w:rPr>
        <w:t xml:space="preserve">  "type": "form",</w:t>
      </w:r>
      <w:r w:rsidR="00000000">
        <w:br/>
      </w:r>
      <w:r w:rsidRPr="028E43CB">
        <w:rPr>
          <w:rFonts w:ascii="Cambria" w:eastAsia="Cambria" w:hAnsi="Cambria" w:cs="Cambria"/>
        </w:rPr>
        <w:t xml:space="preserve">  "content": {</w:t>
      </w:r>
      <w:r w:rsidR="00000000">
        <w:br/>
      </w:r>
      <w:r w:rsidRPr="028E43CB">
        <w:rPr>
          <w:rFonts w:ascii="Cambria" w:eastAsia="Cambria" w:hAnsi="Cambria" w:cs="Cambria"/>
        </w:rPr>
        <w:t xml:space="preserve">    "fields": [</w:t>
      </w:r>
      <w:r w:rsidR="00000000">
        <w:br/>
      </w:r>
      <w:r w:rsidRPr="028E43CB">
        <w:rPr>
          <w:rFonts w:ascii="Cambria" w:eastAsia="Cambria" w:hAnsi="Cambria" w:cs="Cambria"/>
        </w:rPr>
        <w:t xml:space="preserve">   </w:t>
      </w:r>
      <w:proofErr w:type="gramStart"/>
      <w:r w:rsidRPr="028E43CB">
        <w:rPr>
          <w:rFonts w:ascii="Cambria" w:eastAsia="Cambria" w:hAnsi="Cambria" w:cs="Cambria"/>
        </w:rPr>
        <w:t xml:space="preserve">   {</w:t>
      </w:r>
      <w:proofErr w:type="gramEnd"/>
      <w:r w:rsidR="00000000">
        <w:br/>
      </w:r>
      <w:r w:rsidRPr="028E43CB">
        <w:rPr>
          <w:rFonts w:ascii="Cambria" w:eastAsia="Cambria" w:hAnsi="Cambria" w:cs="Cambria"/>
        </w:rPr>
        <w:t xml:space="preserve">        "field_type": "input",</w:t>
      </w:r>
      <w:r w:rsidR="00000000">
        <w:br/>
      </w:r>
      <w:r w:rsidRPr="028E43CB">
        <w:rPr>
          <w:rFonts w:ascii="Cambria" w:eastAsia="Cambria" w:hAnsi="Cambria" w:cs="Cambria"/>
        </w:rPr>
        <w:t xml:space="preserve">        "label": "Name"</w:t>
      </w:r>
      <w:r w:rsidR="00000000">
        <w:br/>
      </w:r>
      <w:r w:rsidRPr="028E43CB">
        <w:rPr>
          <w:rFonts w:ascii="Cambria" w:eastAsia="Cambria" w:hAnsi="Cambria" w:cs="Cambria"/>
        </w:rPr>
        <w:t xml:space="preserve">      },</w:t>
      </w:r>
      <w:r w:rsidR="00000000">
        <w:br/>
      </w:r>
      <w:r w:rsidRPr="028E43CB">
        <w:rPr>
          <w:rFonts w:ascii="Cambria" w:eastAsia="Cambria" w:hAnsi="Cambria" w:cs="Cambria"/>
        </w:rPr>
        <w:t xml:space="preserve">   </w:t>
      </w:r>
      <w:proofErr w:type="gramStart"/>
      <w:r w:rsidRPr="028E43CB">
        <w:rPr>
          <w:rFonts w:ascii="Cambria" w:eastAsia="Cambria" w:hAnsi="Cambria" w:cs="Cambria"/>
        </w:rPr>
        <w:t xml:space="preserve">   {</w:t>
      </w:r>
      <w:proofErr w:type="gramEnd"/>
      <w:r w:rsidR="00000000">
        <w:br/>
      </w:r>
      <w:r w:rsidRPr="028E43CB">
        <w:rPr>
          <w:rFonts w:ascii="Cambria" w:eastAsia="Cambria" w:hAnsi="Cambria" w:cs="Cambria"/>
        </w:rPr>
        <w:t xml:space="preserve">        "field_type": "select",</w:t>
      </w:r>
      <w:r w:rsidR="00000000">
        <w:br/>
      </w:r>
      <w:r w:rsidRPr="028E43CB">
        <w:rPr>
          <w:rFonts w:ascii="Cambria" w:eastAsia="Cambria" w:hAnsi="Cambria" w:cs="Cambria"/>
        </w:rPr>
        <w:t xml:space="preserve">        "label": "Hobbies",</w:t>
      </w:r>
      <w:r w:rsidR="00000000">
        <w:br/>
      </w:r>
      <w:r w:rsidRPr="028E43CB">
        <w:rPr>
          <w:rFonts w:ascii="Cambria" w:eastAsia="Cambria" w:hAnsi="Cambria" w:cs="Cambria"/>
        </w:rPr>
        <w:t xml:space="preserve">        "options": ["Music", "Sports"]</w:t>
      </w:r>
      <w:r w:rsidR="00000000">
        <w:br/>
      </w:r>
      <w:r w:rsidRPr="028E43CB">
        <w:rPr>
          <w:rFonts w:ascii="Cambria" w:eastAsia="Cambria" w:hAnsi="Cambria" w:cs="Cambria"/>
        </w:rPr>
        <w:t xml:space="preserve">    </w:t>
      </w:r>
      <w:proofErr w:type="gramStart"/>
      <w:r w:rsidRPr="028E43CB">
        <w:rPr>
          <w:rFonts w:ascii="Cambria" w:eastAsia="Cambria" w:hAnsi="Cambria" w:cs="Cambria"/>
        </w:rPr>
        <w:t xml:space="preserve">  }</w:t>
      </w:r>
      <w:proofErr w:type="gramEnd"/>
      <w:r w:rsidR="00000000">
        <w:br/>
      </w:r>
      <w:r w:rsidRPr="028E43CB">
        <w:rPr>
          <w:rFonts w:ascii="Cambria" w:eastAsia="Cambria" w:hAnsi="Cambria" w:cs="Cambria"/>
        </w:rPr>
        <w:t xml:space="preserve">  </w:t>
      </w:r>
      <w:proofErr w:type="gramStart"/>
      <w:r w:rsidRPr="028E43CB">
        <w:rPr>
          <w:rFonts w:ascii="Cambria" w:eastAsia="Cambria" w:hAnsi="Cambria" w:cs="Cambria"/>
        </w:rPr>
        <w:t xml:space="preserve">  ]</w:t>
      </w:r>
      <w:proofErr w:type="gramEnd"/>
      <w:r w:rsidR="00000000">
        <w:br/>
      </w:r>
      <w:proofErr w:type="gramStart"/>
      <w:r w:rsidRPr="028E43CB">
        <w:rPr>
          <w:rFonts w:ascii="Cambria" w:eastAsia="Cambria" w:hAnsi="Cambria" w:cs="Cambria"/>
        </w:rPr>
        <w:t xml:space="preserve">  }</w:t>
      </w:r>
      <w:proofErr w:type="gramEnd"/>
      <w:r w:rsidR="00000000">
        <w:br/>
      </w:r>
      <w:r w:rsidRPr="028E43CB">
        <w:rPr>
          <w:rFonts w:ascii="Cambria" w:eastAsia="Cambria" w:hAnsi="Cambria" w:cs="Cambria"/>
        </w:rPr>
        <w:t xml:space="preserve">} </w:t>
      </w:r>
    </w:p>
    <w:p w14:paraId="11D8F0FC" w14:textId="17A1022A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>Rules:</w:t>
      </w:r>
    </w:p>
    <w:p w14:paraId="297B56FF" w14:textId="0D7152A3" w:rsidR="00FD2AE4" w:rsidRDefault="380EDC45" w:rsidP="028E43CB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b/>
          <w:bCs/>
        </w:rPr>
      </w:pPr>
      <w:r w:rsidRPr="028E43CB">
        <w:rPr>
          <w:rFonts w:ascii="Cambria" w:eastAsia="Cambria" w:hAnsi="Cambria" w:cs="Cambria"/>
        </w:rPr>
        <w:t xml:space="preserve">options </w:t>
      </w:r>
      <w:proofErr w:type="gramStart"/>
      <w:r w:rsidRPr="028E43CB">
        <w:rPr>
          <w:rFonts w:ascii="Cambria" w:eastAsia="Cambria" w:hAnsi="Cambria" w:cs="Cambria"/>
        </w:rPr>
        <w:t>is</w:t>
      </w:r>
      <w:proofErr w:type="gramEnd"/>
      <w:r w:rsidRPr="028E43CB">
        <w:rPr>
          <w:rFonts w:ascii="Cambria" w:eastAsia="Cambria" w:hAnsi="Cambria" w:cs="Cambria"/>
        </w:rPr>
        <w:t xml:space="preserve"> </w:t>
      </w:r>
      <w:r w:rsidRPr="028E43CB">
        <w:rPr>
          <w:rFonts w:ascii="Cambria" w:eastAsia="Cambria" w:hAnsi="Cambria" w:cs="Cambria"/>
          <w:b/>
          <w:bCs/>
        </w:rPr>
        <w:t>required only for select fields</w:t>
      </w:r>
    </w:p>
    <w:p w14:paraId="26992C00" w14:textId="3333F607" w:rsidR="00FD2AE4" w:rsidRDefault="380EDC45" w:rsidP="028E43CB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options must not be sent for input fields</w:t>
      </w:r>
    </w:p>
    <w:p w14:paraId="4D439696" w14:textId="5D911548" w:rsidR="00FD2AE4" w:rsidRDefault="00FD2AE4"/>
    <w:p w14:paraId="615A2BE7" w14:textId="2CCD2948" w:rsidR="00FD2AE4" w:rsidRDefault="380EDC45" w:rsidP="028E43CB">
      <w:pPr>
        <w:pStyle w:val="Heading2"/>
        <w:spacing w:before="299" w:after="299"/>
      </w:pPr>
      <w:r w:rsidRPr="028E43CB">
        <w:rPr>
          <w:rFonts w:ascii="Cambria" w:eastAsia="Cambria" w:hAnsi="Cambria" w:cs="Cambria"/>
          <w:sz w:val="36"/>
          <w:szCs w:val="36"/>
        </w:rPr>
        <w:lastRenderedPageBreak/>
        <w:t>7. Skippable Logic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3720"/>
      </w:tblGrid>
      <w:tr w:rsidR="028E43CB" w14:paraId="1F72AD50" w14:textId="77777777" w:rsidTr="028E43CB">
        <w:trPr>
          <w:trHeight w:val="300"/>
        </w:trPr>
        <w:tc>
          <w:tcPr>
            <w:tcW w:w="1487" w:type="dxa"/>
            <w:vAlign w:val="center"/>
          </w:tcPr>
          <w:p w14:paraId="257C8779" w14:textId="6B3E638E" w:rsidR="028E43CB" w:rsidRDefault="028E43CB" w:rsidP="028E43CB">
            <w:pPr>
              <w:spacing w:before="240" w:after="240"/>
              <w:jc w:val="center"/>
            </w:pPr>
            <w:r w:rsidRPr="028E43CB">
              <w:rPr>
                <w:b/>
                <w:bCs/>
              </w:rPr>
              <w:t>isSkippable</w:t>
            </w:r>
          </w:p>
        </w:tc>
        <w:tc>
          <w:tcPr>
            <w:tcW w:w="3720" w:type="dxa"/>
            <w:vAlign w:val="center"/>
          </w:tcPr>
          <w:p w14:paraId="070288AD" w14:textId="64830821" w:rsidR="028E43CB" w:rsidRDefault="028E43CB" w:rsidP="028E43CB">
            <w:pPr>
              <w:spacing w:before="240" w:after="240"/>
              <w:jc w:val="center"/>
            </w:pPr>
            <w:r w:rsidRPr="028E43CB">
              <w:rPr>
                <w:b/>
                <w:bCs/>
              </w:rPr>
              <w:t>Behavior</w:t>
            </w:r>
          </w:p>
        </w:tc>
      </w:tr>
      <w:tr w:rsidR="028E43CB" w14:paraId="774CE889" w14:textId="77777777" w:rsidTr="028E43CB">
        <w:trPr>
          <w:trHeight w:val="300"/>
        </w:trPr>
        <w:tc>
          <w:tcPr>
            <w:tcW w:w="1487" w:type="dxa"/>
            <w:vAlign w:val="center"/>
          </w:tcPr>
          <w:p w14:paraId="7F10C088" w14:textId="4521A1FA" w:rsidR="028E43CB" w:rsidRDefault="028E43CB" w:rsidP="028E43CB">
            <w:pPr>
              <w:spacing w:before="240" w:after="240"/>
            </w:pPr>
            <w:r>
              <w:t>true</w:t>
            </w:r>
          </w:p>
        </w:tc>
        <w:tc>
          <w:tcPr>
            <w:tcW w:w="3720" w:type="dxa"/>
            <w:vAlign w:val="center"/>
          </w:tcPr>
          <w:p w14:paraId="491FD77C" w14:textId="2456C81F" w:rsidR="028E43CB" w:rsidRDefault="028E43CB" w:rsidP="028E43CB">
            <w:pPr>
              <w:spacing w:before="240" w:after="240"/>
            </w:pPr>
            <w:r>
              <w:t>Render Skip button</w:t>
            </w:r>
          </w:p>
        </w:tc>
      </w:tr>
      <w:tr w:rsidR="028E43CB" w14:paraId="7CC3A12A" w14:textId="77777777" w:rsidTr="028E43CB">
        <w:trPr>
          <w:trHeight w:val="300"/>
        </w:trPr>
        <w:tc>
          <w:tcPr>
            <w:tcW w:w="1487" w:type="dxa"/>
            <w:vAlign w:val="center"/>
          </w:tcPr>
          <w:p w14:paraId="2E7F893C" w14:textId="77C11FEC" w:rsidR="028E43CB" w:rsidRDefault="028E43CB" w:rsidP="028E43CB">
            <w:pPr>
              <w:spacing w:before="240" w:after="240"/>
            </w:pPr>
            <w:r>
              <w:t>false</w:t>
            </w:r>
          </w:p>
        </w:tc>
        <w:tc>
          <w:tcPr>
            <w:tcW w:w="3720" w:type="dxa"/>
            <w:vAlign w:val="center"/>
          </w:tcPr>
          <w:p w14:paraId="3E0D8814" w14:textId="47C0582F" w:rsidR="028E43CB" w:rsidRDefault="028E43CB" w:rsidP="028E43CB">
            <w:pPr>
              <w:spacing w:before="240" w:after="240"/>
            </w:pPr>
            <w:r>
              <w:t>Skip not allowed; user must answer</w:t>
            </w:r>
          </w:p>
        </w:tc>
      </w:tr>
    </w:tbl>
    <w:p w14:paraId="15E06DE6" w14:textId="3678C8EE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>If a non-skippable question is submitted without input:</w:t>
      </w:r>
    </w:p>
    <w:p w14:paraId="1EDF4895" w14:textId="7D76C4D1" w:rsidR="00FD2AE4" w:rsidRDefault="380EDC45" w:rsidP="028E43CB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Frontend shows a UI-managed validation error</w:t>
      </w:r>
    </w:p>
    <w:p w14:paraId="06CB5C3B" w14:textId="502598C4" w:rsidR="00FD2AE4" w:rsidRDefault="380EDC45" w:rsidP="028E43CB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No request is sent to backend</w:t>
      </w:r>
    </w:p>
    <w:p w14:paraId="085DF433" w14:textId="34F6C1D9" w:rsidR="00FD2AE4" w:rsidRDefault="00FD2AE4"/>
    <w:p w14:paraId="09130053" w14:textId="360586DC" w:rsidR="00FD2AE4" w:rsidRDefault="380EDC45" w:rsidP="028E43CB">
      <w:pPr>
        <w:pStyle w:val="Heading2"/>
        <w:spacing w:before="299" w:after="299"/>
      </w:pPr>
      <w:r w:rsidRPr="028E43CB">
        <w:rPr>
          <w:rFonts w:ascii="Cambria" w:eastAsia="Cambria" w:hAnsi="Cambria" w:cs="Cambria"/>
          <w:sz w:val="36"/>
          <w:szCs w:val="36"/>
        </w:rPr>
        <w:t>8. Posting User Responses (Backend Contract)</w:t>
      </w:r>
    </w:p>
    <w:p w14:paraId="00B2224F" w14:textId="529EE0C8" w:rsidR="00FD2AE4" w:rsidRDefault="00FD2AE4" w:rsidP="028E43CB">
      <w:pPr>
        <w:spacing w:before="240" w:after="240"/>
      </w:pPr>
    </w:p>
    <w:p w14:paraId="4796E7D7" w14:textId="33B769F9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>All responses are sent via POST /message.</w:t>
      </w:r>
    </w:p>
    <w:p w14:paraId="72542A48" w14:textId="56D4B22E" w:rsidR="00FD2AE4" w:rsidRDefault="00FD2AE4" w:rsidP="028E43CB">
      <w:pPr>
        <w:spacing w:before="240" w:after="240"/>
      </w:pPr>
    </w:p>
    <w:p w14:paraId="0B5C064C" w14:textId="16CCD66C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t>Required Common Fields</w:t>
      </w:r>
    </w:p>
    <w:p w14:paraId="1BEE3997" w14:textId="7EF0E1F1" w:rsidR="00FD2AE4" w:rsidRDefault="380EDC45">
      <w:r w:rsidRPr="028E43CB">
        <w:rPr>
          <w:rFonts w:ascii="Cambria" w:eastAsia="Cambria" w:hAnsi="Cambria" w:cs="Cambria"/>
        </w:rPr>
        <w:t>{</w:t>
      </w:r>
      <w:r w:rsidR="00000000">
        <w:br/>
      </w:r>
      <w:r w:rsidRPr="028E43CB">
        <w:rPr>
          <w:rFonts w:ascii="Cambria" w:eastAsia="Cambria" w:hAnsi="Cambria" w:cs="Cambria"/>
        </w:rPr>
        <w:t xml:space="preserve">  "project_id": "string",</w:t>
      </w:r>
      <w:r w:rsidR="00000000">
        <w:br/>
      </w:r>
      <w:r w:rsidRPr="028E43CB">
        <w:rPr>
          <w:rFonts w:ascii="Cambria" w:eastAsia="Cambria" w:hAnsi="Cambria" w:cs="Cambria"/>
        </w:rPr>
        <w:t xml:space="preserve">  "chat_id": "string",</w:t>
      </w:r>
      <w:r w:rsidR="00000000">
        <w:br/>
      </w:r>
      <w:r w:rsidRPr="028E43CB">
        <w:rPr>
          <w:rFonts w:ascii="Cambria" w:eastAsia="Cambria" w:hAnsi="Cambria" w:cs="Cambria"/>
        </w:rPr>
        <w:t xml:space="preserve">  "q_id": "string",</w:t>
      </w:r>
      <w:r w:rsidR="00000000">
        <w:br/>
      </w:r>
      <w:r w:rsidRPr="028E43CB">
        <w:rPr>
          <w:rFonts w:ascii="Cambria" w:eastAsia="Cambria" w:hAnsi="Cambria" w:cs="Cambria"/>
        </w:rPr>
        <w:t xml:space="preserve">  "content": {},</w:t>
      </w:r>
      <w:r w:rsidR="00000000">
        <w:br/>
      </w:r>
      <w:r w:rsidRPr="028E43CB">
        <w:rPr>
          <w:rFonts w:ascii="Cambria" w:eastAsia="Cambria" w:hAnsi="Cambria" w:cs="Cambria"/>
        </w:rPr>
        <w:t xml:space="preserve">  "skipped": true | false</w:t>
      </w:r>
      <w:r w:rsidR="00000000">
        <w:br/>
      </w:r>
      <w:r w:rsidRPr="028E43CB">
        <w:rPr>
          <w:rFonts w:ascii="Cambria" w:eastAsia="Cambria" w:hAnsi="Cambria" w:cs="Cambria"/>
        </w:rPr>
        <w:t xml:space="preserve">} </w:t>
      </w:r>
    </w:p>
    <w:p w14:paraId="08230222" w14:textId="35016E9B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 xml:space="preserve">These fields are </w:t>
      </w:r>
      <w:r w:rsidRPr="028E43CB">
        <w:rPr>
          <w:rFonts w:ascii="Cambria" w:eastAsia="Cambria" w:hAnsi="Cambria" w:cs="Cambria"/>
          <w:b/>
          <w:bCs/>
        </w:rPr>
        <w:t>mandatory for all question types</w:t>
      </w:r>
      <w:r w:rsidRPr="028E43CB">
        <w:rPr>
          <w:rFonts w:ascii="Cambria" w:eastAsia="Cambria" w:hAnsi="Cambria" w:cs="Cambria"/>
        </w:rPr>
        <w:t>.</w:t>
      </w:r>
    </w:p>
    <w:p w14:paraId="11900CAB" w14:textId="0C4B5D52" w:rsidR="00FD2AE4" w:rsidRDefault="00FD2AE4"/>
    <w:p w14:paraId="152B07B6" w14:textId="5E494E82" w:rsidR="00FD2AE4" w:rsidRDefault="380EDC45" w:rsidP="028E43CB">
      <w:pPr>
        <w:pStyle w:val="Heading2"/>
        <w:spacing w:before="299" w:after="299"/>
      </w:pPr>
      <w:r w:rsidRPr="028E43CB">
        <w:rPr>
          <w:rFonts w:ascii="Cambria" w:eastAsia="Cambria" w:hAnsi="Cambria" w:cs="Cambria"/>
          <w:sz w:val="36"/>
          <w:szCs w:val="36"/>
        </w:rPr>
        <w:t>9. Response Payloads by Question Type</w:t>
      </w:r>
    </w:p>
    <w:p w14:paraId="1C44E563" w14:textId="021A9E99" w:rsidR="00FD2AE4" w:rsidRDefault="00FD2AE4" w:rsidP="028E43CB">
      <w:pPr>
        <w:spacing w:before="240" w:after="240"/>
      </w:pPr>
    </w:p>
    <w:p w14:paraId="13A5D03A" w14:textId="024ADAEE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lastRenderedPageBreak/>
        <w:t>9.1 Open-ended</w:t>
      </w:r>
    </w:p>
    <w:p w14:paraId="4C9BE1B2" w14:textId="6F43F502" w:rsidR="00FD2AE4" w:rsidRDefault="380EDC45">
      <w:r w:rsidRPr="028E43CB">
        <w:rPr>
          <w:rFonts w:ascii="Cambria" w:eastAsia="Cambria" w:hAnsi="Cambria" w:cs="Cambria"/>
        </w:rPr>
        <w:t>{</w:t>
      </w:r>
      <w:r w:rsidR="00000000">
        <w:br/>
      </w:r>
      <w:r w:rsidRPr="028E43CB">
        <w:rPr>
          <w:rFonts w:ascii="Cambria" w:eastAsia="Cambria" w:hAnsi="Cambria" w:cs="Cambria"/>
        </w:rPr>
        <w:t xml:space="preserve">  "content": {</w:t>
      </w:r>
      <w:r w:rsidR="00000000">
        <w:br/>
      </w:r>
      <w:r w:rsidRPr="028E43CB">
        <w:rPr>
          <w:rFonts w:ascii="Cambria" w:eastAsia="Cambria" w:hAnsi="Cambria" w:cs="Cambria"/>
        </w:rPr>
        <w:t xml:space="preserve">    "label": "Question label",</w:t>
      </w:r>
      <w:r w:rsidR="00000000">
        <w:br/>
      </w:r>
      <w:r w:rsidRPr="028E43CB">
        <w:rPr>
          <w:rFonts w:ascii="Cambria" w:eastAsia="Cambria" w:hAnsi="Cambria" w:cs="Cambria"/>
        </w:rPr>
        <w:t xml:space="preserve">    "answer": "User input"</w:t>
      </w:r>
      <w:r w:rsidR="00000000">
        <w:br/>
      </w:r>
      <w:r w:rsidRPr="028E43CB">
        <w:rPr>
          <w:rFonts w:ascii="Cambria" w:eastAsia="Cambria" w:hAnsi="Cambria" w:cs="Cambria"/>
        </w:rPr>
        <w:t xml:space="preserve">  }</w:t>
      </w:r>
      <w:r w:rsidR="00000000">
        <w:br/>
      </w:r>
      <w:r w:rsidRPr="028E43CB">
        <w:rPr>
          <w:rFonts w:ascii="Cambria" w:eastAsia="Cambria" w:hAnsi="Cambria" w:cs="Cambria"/>
        </w:rPr>
        <w:t xml:space="preserve">} </w:t>
      </w:r>
    </w:p>
    <w:p w14:paraId="46BAB194" w14:textId="2C9DF20B" w:rsidR="00FD2AE4" w:rsidRDefault="00FD2AE4"/>
    <w:p w14:paraId="62BE8419" w14:textId="47465E6C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t>9.2 MCQ</w:t>
      </w:r>
    </w:p>
    <w:p w14:paraId="5E42784E" w14:textId="1EE740B8" w:rsidR="00FD2AE4" w:rsidRDefault="380EDC45">
      <w:r w:rsidRPr="028E43CB">
        <w:rPr>
          <w:rFonts w:ascii="Cambria" w:eastAsia="Cambria" w:hAnsi="Cambria" w:cs="Cambria"/>
        </w:rPr>
        <w:t>{</w:t>
      </w:r>
      <w:r w:rsidR="00000000">
        <w:br/>
      </w:r>
      <w:r w:rsidRPr="028E43CB">
        <w:rPr>
          <w:rFonts w:ascii="Cambria" w:eastAsia="Cambria" w:hAnsi="Cambria" w:cs="Cambria"/>
        </w:rPr>
        <w:t xml:space="preserve">  "content": {</w:t>
      </w:r>
      <w:r w:rsidR="00000000">
        <w:br/>
      </w:r>
      <w:r w:rsidRPr="028E43CB">
        <w:rPr>
          <w:rFonts w:ascii="Cambria" w:eastAsia="Cambria" w:hAnsi="Cambria" w:cs="Cambria"/>
        </w:rPr>
        <w:t xml:space="preserve">    "label": "Question label",</w:t>
      </w:r>
      <w:r w:rsidR="00000000">
        <w:br/>
      </w:r>
      <w:r w:rsidRPr="028E43CB">
        <w:rPr>
          <w:rFonts w:ascii="Cambria" w:eastAsia="Cambria" w:hAnsi="Cambria" w:cs="Cambria"/>
        </w:rPr>
        <w:t xml:space="preserve">    "selectedOption": "option"</w:t>
      </w:r>
      <w:r w:rsidR="00000000">
        <w:br/>
      </w:r>
      <w:r w:rsidRPr="028E43CB">
        <w:rPr>
          <w:rFonts w:ascii="Cambria" w:eastAsia="Cambria" w:hAnsi="Cambria" w:cs="Cambria"/>
        </w:rPr>
        <w:t xml:space="preserve">  }</w:t>
      </w:r>
      <w:r w:rsidR="00000000">
        <w:br/>
      </w:r>
      <w:r w:rsidRPr="028E43CB">
        <w:rPr>
          <w:rFonts w:ascii="Cambria" w:eastAsia="Cambria" w:hAnsi="Cambria" w:cs="Cambria"/>
        </w:rPr>
        <w:t xml:space="preserve">} </w:t>
      </w:r>
    </w:p>
    <w:p w14:paraId="2F2868BE" w14:textId="27D7CA2C" w:rsidR="00FD2AE4" w:rsidRDefault="00FD2AE4"/>
    <w:p w14:paraId="7B530340" w14:textId="41D56B43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t>9.3 Multi-select / Suggestions</w:t>
      </w:r>
    </w:p>
    <w:p w14:paraId="6E4150B9" w14:textId="4D7978C2" w:rsidR="00FD2AE4" w:rsidRDefault="380EDC45">
      <w:r w:rsidRPr="028E43CB">
        <w:rPr>
          <w:rFonts w:ascii="Cambria" w:eastAsia="Cambria" w:hAnsi="Cambria" w:cs="Cambria"/>
        </w:rPr>
        <w:t>{</w:t>
      </w:r>
      <w:r w:rsidR="00000000">
        <w:br/>
      </w:r>
      <w:r w:rsidRPr="028E43CB">
        <w:rPr>
          <w:rFonts w:ascii="Cambria" w:eastAsia="Cambria" w:hAnsi="Cambria" w:cs="Cambria"/>
        </w:rPr>
        <w:t xml:space="preserve">  "content": {</w:t>
      </w:r>
      <w:r w:rsidR="00000000">
        <w:br/>
      </w:r>
      <w:r w:rsidRPr="028E43CB">
        <w:rPr>
          <w:rFonts w:ascii="Cambria" w:eastAsia="Cambria" w:hAnsi="Cambria" w:cs="Cambria"/>
        </w:rPr>
        <w:t xml:space="preserve">    "label": "Question label",</w:t>
      </w:r>
      <w:r w:rsidR="00000000">
        <w:br/>
      </w:r>
      <w:r w:rsidRPr="028E43CB">
        <w:rPr>
          <w:rFonts w:ascii="Cambria" w:eastAsia="Cambria" w:hAnsi="Cambria" w:cs="Cambria"/>
        </w:rPr>
        <w:t xml:space="preserve">    "selectedOptions": ["option1", "option2"]</w:t>
      </w:r>
      <w:r w:rsidR="00000000">
        <w:br/>
      </w:r>
      <w:r w:rsidRPr="028E43CB">
        <w:rPr>
          <w:rFonts w:ascii="Cambria" w:eastAsia="Cambria" w:hAnsi="Cambria" w:cs="Cambria"/>
        </w:rPr>
        <w:t xml:space="preserve">  }</w:t>
      </w:r>
      <w:r w:rsidR="00000000">
        <w:br/>
      </w:r>
      <w:r w:rsidRPr="028E43CB">
        <w:rPr>
          <w:rFonts w:ascii="Cambria" w:eastAsia="Cambria" w:hAnsi="Cambria" w:cs="Cambria"/>
        </w:rPr>
        <w:t xml:space="preserve">} </w:t>
      </w:r>
    </w:p>
    <w:p w14:paraId="01DEFB44" w14:textId="3F2040E7" w:rsidR="00FD2AE4" w:rsidRDefault="00FD2AE4"/>
    <w:p w14:paraId="62AAFDF6" w14:textId="10854192" w:rsidR="00FD2AE4" w:rsidRDefault="380EDC45" w:rsidP="028E43CB">
      <w:pPr>
        <w:pStyle w:val="Heading3"/>
        <w:spacing w:before="281" w:after="281"/>
      </w:pPr>
      <w:r w:rsidRPr="028E43CB">
        <w:rPr>
          <w:rFonts w:ascii="Cambria" w:eastAsia="Cambria" w:hAnsi="Cambria" w:cs="Cambria"/>
          <w:sz w:val="28"/>
          <w:szCs w:val="28"/>
        </w:rPr>
        <w:t>9.4 Form Response</w:t>
      </w:r>
    </w:p>
    <w:p w14:paraId="7055E176" w14:textId="1DD88B54" w:rsidR="00FD2AE4" w:rsidRDefault="380EDC45">
      <w:r w:rsidRPr="028E43CB">
        <w:rPr>
          <w:rFonts w:ascii="Cambria" w:eastAsia="Cambria" w:hAnsi="Cambria" w:cs="Cambria"/>
        </w:rPr>
        <w:t>{</w:t>
      </w:r>
      <w:r w:rsidR="00000000">
        <w:br/>
      </w:r>
      <w:r w:rsidRPr="028E43CB">
        <w:rPr>
          <w:rFonts w:ascii="Cambria" w:eastAsia="Cambria" w:hAnsi="Cambria" w:cs="Cambria"/>
        </w:rPr>
        <w:t xml:space="preserve">  "content": {</w:t>
      </w:r>
      <w:r w:rsidR="00000000">
        <w:br/>
      </w:r>
      <w:r w:rsidRPr="028E43CB">
        <w:rPr>
          <w:rFonts w:ascii="Cambria" w:eastAsia="Cambria" w:hAnsi="Cambria" w:cs="Cambria"/>
        </w:rPr>
        <w:t xml:space="preserve">    "label": "Form label",</w:t>
      </w:r>
      <w:r w:rsidR="00000000">
        <w:br/>
      </w:r>
      <w:r w:rsidRPr="028E43CB">
        <w:rPr>
          <w:rFonts w:ascii="Cambria" w:eastAsia="Cambria" w:hAnsi="Cambria" w:cs="Cambria"/>
        </w:rPr>
        <w:t xml:space="preserve">    "answers": [</w:t>
      </w:r>
      <w:r w:rsidR="00000000">
        <w:br/>
      </w:r>
      <w:r w:rsidRPr="028E43CB">
        <w:rPr>
          <w:rFonts w:ascii="Cambria" w:eastAsia="Cambria" w:hAnsi="Cambria" w:cs="Cambria"/>
        </w:rPr>
        <w:t xml:space="preserve">   </w:t>
      </w:r>
      <w:proofErr w:type="gramStart"/>
      <w:r w:rsidRPr="028E43CB">
        <w:rPr>
          <w:rFonts w:ascii="Cambria" w:eastAsia="Cambria" w:hAnsi="Cambria" w:cs="Cambria"/>
        </w:rPr>
        <w:t xml:space="preserve">   {</w:t>
      </w:r>
      <w:proofErr w:type="gramEnd"/>
      <w:r w:rsidR="00000000">
        <w:br/>
      </w:r>
      <w:r w:rsidRPr="028E43CB">
        <w:rPr>
          <w:rFonts w:ascii="Cambria" w:eastAsia="Cambria" w:hAnsi="Cambria" w:cs="Cambria"/>
        </w:rPr>
        <w:t xml:space="preserve">        "label": "Name",</w:t>
      </w:r>
      <w:r w:rsidR="00000000">
        <w:br/>
      </w:r>
      <w:r w:rsidRPr="028E43CB">
        <w:rPr>
          <w:rFonts w:ascii="Cambria" w:eastAsia="Cambria" w:hAnsi="Cambria" w:cs="Cambria"/>
        </w:rPr>
        <w:t xml:space="preserve">        "answer": "John"</w:t>
      </w:r>
      <w:r w:rsidR="00000000">
        <w:br/>
      </w:r>
      <w:r w:rsidRPr="028E43CB">
        <w:rPr>
          <w:rFonts w:ascii="Cambria" w:eastAsia="Cambria" w:hAnsi="Cambria" w:cs="Cambria"/>
        </w:rPr>
        <w:t xml:space="preserve">      },</w:t>
      </w:r>
      <w:r w:rsidR="00000000">
        <w:br/>
      </w:r>
      <w:r w:rsidRPr="028E43CB">
        <w:rPr>
          <w:rFonts w:ascii="Cambria" w:eastAsia="Cambria" w:hAnsi="Cambria" w:cs="Cambria"/>
        </w:rPr>
        <w:t xml:space="preserve">   </w:t>
      </w:r>
      <w:proofErr w:type="gramStart"/>
      <w:r w:rsidRPr="028E43CB">
        <w:rPr>
          <w:rFonts w:ascii="Cambria" w:eastAsia="Cambria" w:hAnsi="Cambria" w:cs="Cambria"/>
        </w:rPr>
        <w:t xml:space="preserve">   {</w:t>
      </w:r>
      <w:proofErr w:type="gramEnd"/>
      <w:r w:rsidR="00000000">
        <w:br/>
      </w:r>
      <w:r w:rsidRPr="028E43CB">
        <w:rPr>
          <w:rFonts w:ascii="Cambria" w:eastAsia="Cambria" w:hAnsi="Cambria" w:cs="Cambria"/>
        </w:rPr>
        <w:lastRenderedPageBreak/>
        <w:t xml:space="preserve">        "label": "Hobbies",</w:t>
      </w:r>
      <w:r w:rsidR="00000000">
        <w:br/>
      </w:r>
      <w:r w:rsidRPr="028E43CB">
        <w:rPr>
          <w:rFonts w:ascii="Cambria" w:eastAsia="Cambria" w:hAnsi="Cambria" w:cs="Cambria"/>
        </w:rPr>
        <w:t xml:space="preserve">        "answer": ["Music", "Sports"]</w:t>
      </w:r>
      <w:r w:rsidR="00000000">
        <w:br/>
      </w:r>
      <w:r w:rsidRPr="028E43CB">
        <w:rPr>
          <w:rFonts w:ascii="Cambria" w:eastAsia="Cambria" w:hAnsi="Cambria" w:cs="Cambria"/>
        </w:rPr>
        <w:t xml:space="preserve">    </w:t>
      </w:r>
      <w:proofErr w:type="gramStart"/>
      <w:r w:rsidRPr="028E43CB">
        <w:rPr>
          <w:rFonts w:ascii="Cambria" w:eastAsia="Cambria" w:hAnsi="Cambria" w:cs="Cambria"/>
        </w:rPr>
        <w:t xml:space="preserve">  }</w:t>
      </w:r>
      <w:proofErr w:type="gramEnd"/>
      <w:r w:rsidR="00000000">
        <w:br/>
      </w:r>
      <w:r w:rsidRPr="028E43CB">
        <w:rPr>
          <w:rFonts w:ascii="Cambria" w:eastAsia="Cambria" w:hAnsi="Cambria" w:cs="Cambria"/>
        </w:rPr>
        <w:t xml:space="preserve">  </w:t>
      </w:r>
      <w:proofErr w:type="gramStart"/>
      <w:r w:rsidRPr="028E43CB">
        <w:rPr>
          <w:rFonts w:ascii="Cambria" w:eastAsia="Cambria" w:hAnsi="Cambria" w:cs="Cambria"/>
        </w:rPr>
        <w:t xml:space="preserve">  ]</w:t>
      </w:r>
      <w:proofErr w:type="gramEnd"/>
      <w:r w:rsidR="00000000">
        <w:br/>
      </w:r>
      <w:proofErr w:type="gramStart"/>
      <w:r w:rsidRPr="028E43CB">
        <w:rPr>
          <w:rFonts w:ascii="Cambria" w:eastAsia="Cambria" w:hAnsi="Cambria" w:cs="Cambria"/>
        </w:rPr>
        <w:t xml:space="preserve">  }</w:t>
      </w:r>
      <w:proofErr w:type="gramEnd"/>
      <w:r w:rsidR="00000000">
        <w:br/>
      </w:r>
      <w:r w:rsidRPr="028E43CB">
        <w:rPr>
          <w:rFonts w:ascii="Cambria" w:eastAsia="Cambria" w:hAnsi="Cambria" w:cs="Cambria"/>
        </w:rPr>
        <w:t xml:space="preserve">} </w:t>
      </w:r>
    </w:p>
    <w:p w14:paraId="6748225F" w14:textId="314E5498" w:rsidR="00FD2AE4" w:rsidRDefault="00FD2AE4"/>
    <w:p w14:paraId="51DBD2D7" w14:textId="49EBEFE1" w:rsidR="00FD2AE4" w:rsidRDefault="380EDC45" w:rsidP="028E43CB">
      <w:pPr>
        <w:pStyle w:val="Heading2"/>
        <w:spacing w:before="299" w:after="299"/>
      </w:pPr>
      <w:r w:rsidRPr="028E43CB">
        <w:rPr>
          <w:rFonts w:ascii="Cambria" w:eastAsia="Cambria" w:hAnsi="Cambria" w:cs="Cambria"/>
          <w:sz w:val="36"/>
          <w:szCs w:val="36"/>
        </w:rPr>
        <w:t>10. Frontend State Model</w:t>
      </w:r>
    </w:p>
    <w:p w14:paraId="6AAC4B88" w14:textId="61156B89" w:rsidR="00FD2AE4" w:rsidRDefault="380EDC45">
      <w:r w:rsidRPr="028E43CB">
        <w:rPr>
          <w:rFonts w:ascii="Cambria" w:eastAsia="Cambria" w:hAnsi="Cambria" w:cs="Cambria"/>
        </w:rPr>
        <w:t>type StreamState =</w:t>
      </w:r>
      <w:r w:rsidR="00000000">
        <w:br/>
      </w:r>
      <w:r w:rsidRPr="028E43CB">
        <w:rPr>
          <w:rFonts w:ascii="Cambria" w:eastAsia="Cambria" w:hAnsi="Cambria" w:cs="Cambria"/>
        </w:rPr>
        <w:t xml:space="preserve">  | "streaming"</w:t>
      </w:r>
      <w:r w:rsidR="00000000">
        <w:br/>
      </w:r>
      <w:r w:rsidRPr="028E43CB">
        <w:rPr>
          <w:rFonts w:ascii="Cambria" w:eastAsia="Cambria" w:hAnsi="Cambria" w:cs="Cambria"/>
        </w:rPr>
        <w:t xml:space="preserve">  | "awaiting_question"</w:t>
      </w:r>
      <w:r w:rsidR="00000000">
        <w:br/>
      </w:r>
      <w:r w:rsidRPr="028E43CB">
        <w:rPr>
          <w:rFonts w:ascii="Cambria" w:eastAsia="Cambria" w:hAnsi="Cambria" w:cs="Cambria"/>
        </w:rPr>
        <w:t xml:space="preserve">  | "completed</w:t>
      </w:r>
      <w:proofErr w:type="gramStart"/>
      <w:r w:rsidRPr="028E43CB">
        <w:rPr>
          <w:rFonts w:ascii="Cambria" w:eastAsia="Cambria" w:hAnsi="Cambria" w:cs="Cambria"/>
        </w:rPr>
        <w:t>";</w:t>
      </w:r>
      <w:proofErr w:type="gramEnd"/>
      <w:r w:rsidRPr="028E43CB">
        <w:rPr>
          <w:rFonts w:ascii="Cambria" w:eastAsia="Cambria" w:hAnsi="Cambria" w:cs="Cambria"/>
        </w:rPr>
        <w:t xml:space="preserve"> </w:t>
      </w:r>
    </w:p>
    <w:p w14:paraId="1F4876F0" w14:textId="47B451D2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 xml:space="preserve">State transitions are driven </w:t>
      </w:r>
      <w:r w:rsidRPr="028E43CB">
        <w:rPr>
          <w:rFonts w:ascii="Cambria" w:eastAsia="Cambria" w:hAnsi="Cambria" w:cs="Cambria"/>
          <w:b/>
          <w:bCs/>
        </w:rPr>
        <w:t>only by SSE events</w:t>
      </w:r>
      <w:r w:rsidRPr="028E43CB">
        <w:rPr>
          <w:rFonts w:ascii="Cambria" w:eastAsia="Cambria" w:hAnsi="Cambria" w:cs="Cambria"/>
        </w:rPr>
        <w:t>.</w:t>
      </w:r>
    </w:p>
    <w:p w14:paraId="21D1C467" w14:textId="6DA48E17" w:rsidR="00FD2AE4" w:rsidRDefault="00FD2AE4"/>
    <w:p w14:paraId="1B3FCD04" w14:textId="41EC864D" w:rsidR="00FD2AE4" w:rsidRDefault="380EDC45" w:rsidP="028E43CB">
      <w:pPr>
        <w:pStyle w:val="Heading2"/>
        <w:spacing w:before="299" w:after="299"/>
      </w:pPr>
      <w:r w:rsidRPr="028E43CB">
        <w:rPr>
          <w:rFonts w:ascii="Cambria" w:eastAsia="Cambria" w:hAnsi="Cambria" w:cs="Cambria"/>
          <w:sz w:val="36"/>
          <w:szCs w:val="36"/>
        </w:rPr>
        <w:t>11. Non-Goals (Explicit)</w:t>
      </w:r>
    </w:p>
    <w:p w14:paraId="3886FFFE" w14:textId="42A41D78" w:rsidR="00FD2AE4" w:rsidRDefault="00FD2AE4" w:rsidP="028E43CB">
      <w:pPr>
        <w:spacing w:before="240" w:after="240"/>
      </w:pPr>
    </w:p>
    <w:p w14:paraId="4592C22D" w14:textId="4CE3ADC0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 xml:space="preserve">This contract does </w:t>
      </w:r>
      <w:r w:rsidRPr="028E43CB">
        <w:rPr>
          <w:rFonts w:ascii="Cambria" w:eastAsia="Cambria" w:hAnsi="Cambria" w:cs="Cambria"/>
          <w:b/>
          <w:bCs/>
        </w:rPr>
        <w:t>not</w:t>
      </w:r>
      <w:r w:rsidRPr="028E43CB">
        <w:rPr>
          <w:rFonts w:ascii="Cambria" w:eastAsia="Cambria" w:hAnsi="Cambria" w:cs="Cambria"/>
        </w:rPr>
        <w:t>:</w:t>
      </w:r>
    </w:p>
    <w:p w14:paraId="3843C434" w14:textId="256D4F48" w:rsidR="00FD2AE4" w:rsidRDefault="380EDC45" w:rsidP="028E43CB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Define LLM prompting logic</w:t>
      </w:r>
    </w:p>
    <w:p w14:paraId="7DD40C16" w14:textId="64043C27" w:rsidR="00FD2AE4" w:rsidRDefault="380EDC45" w:rsidP="028E43CB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Define backend orchestration internals</w:t>
      </w:r>
    </w:p>
    <w:p w14:paraId="3927327E" w14:textId="14EB6FDB" w:rsidR="00FD2AE4" w:rsidRDefault="380EDC45" w:rsidP="028E43CB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Change existing streaming, editor, or preview behavior</w:t>
      </w:r>
    </w:p>
    <w:p w14:paraId="0A075A7C" w14:textId="445A7CB5" w:rsidR="00FD2AE4" w:rsidRDefault="00FD2AE4" w:rsidP="028E43CB">
      <w:pPr>
        <w:spacing w:before="240" w:after="240"/>
      </w:pPr>
    </w:p>
    <w:p w14:paraId="3C3FF2C8" w14:textId="664633D1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>Any such changes are out of scope.</w:t>
      </w:r>
    </w:p>
    <w:p w14:paraId="4344013E" w14:textId="3899713B" w:rsidR="00FD2AE4" w:rsidRDefault="00FD2AE4"/>
    <w:p w14:paraId="5E931260" w14:textId="26D5836A" w:rsidR="00FD2AE4" w:rsidRDefault="380EDC45" w:rsidP="028E43CB">
      <w:pPr>
        <w:pStyle w:val="Heading2"/>
        <w:spacing w:before="299" w:after="299"/>
      </w:pPr>
      <w:r w:rsidRPr="028E43CB">
        <w:rPr>
          <w:rFonts w:ascii="Cambria" w:eastAsia="Cambria" w:hAnsi="Cambria" w:cs="Cambria"/>
          <w:sz w:val="36"/>
          <w:szCs w:val="36"/>
        </w:rPr>
        <w:t>12. Final Notes for AI Team</w:t>
      </w:r>
    </w:p>
    <w:p w14:paraId="3766915A" w14:textId="68B019B6" w:rsidR="00FD2AE4" w:rsidRDefault="380EDC45" w:rsidP="028E43CB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 xml:space="preserve">Emit </w:t>
      </w:r>
      <w:r w:rsidRPr="028E43CB">
        <w:rPr>
          <w:rFonts w:ascii="Cambria" w:eastAsia="Cambria" w:hAnsi="Cambria" w:cs="Cambria"/>
          <w:b/>
          <w:bCs/>
        </w:rPr>
        <w:t>only structured events</w:t>
      </w:r>
      <w:r w:rsidRPr="028E43CB">
        <w:rPr>
          <w:rFonts w:ascii="Cambria" w:eastAsia="Cambria" w:hAnsi="Cambria" w:cs="Cambria"/>
        </w:rPr>
        <w:t xml:space="preserve"> as defined here</w:t>
      </w:r>
    </w:p>
    <w:p w14:paraId="7AFAD766" w14:textId="0AC043B5" w:rsidR="00FD2AE4" w:rsidRDefault="380EDC45" w:rsidP="028E43CB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Do not embed instructions in free text</w:t>
      </w:r>
    </w:p>
    <w:p w14:paraId="39554F2F" w14:textId="55F026F3" w:rsidR="00FD2AE4" w:rsidRDefault="380EDC45" w:rsidP="028E43CB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>Every question must have a stable q_id</w:t>
      </w:r>
    </w:p>
    <w:p w14:paraId="77FF5743" w14:textId="25350D93" w:rsidR="00FD2AE4" w:rsidRDefault="380EDC45" w:rsidP="028E43CB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028E43CB">
        <w:rPr>
          <w:rFonts w:ascii="Cambria" w:eastAsia="Cambria" w:hAnsi="Cambria" w:cs="Cambria"/>
        </w:rPr>
        <w:t xml:space="preserve">Use </w:t>
      </w:r>
      <w:proofErr w:type="gramStart"/>
      <w:r w:rsidRPr="028E43CB">
        <w:rPr>
          <w:rFonts w:ascii="Cambria" w:eastAsia="Cambria" w:hAnsi="Cambria" w:cs="Cambria"/>
        </w:rPr>
        <w:t>chat.question</w:t>
      </w:r>
      <w:proofErr w:type="gramEnd"/>
      <w:r w:rsidRPr="028E43CB">
        <w:rPr>
          <w:rFonts w:ascii="Cambria" w:eastAsia="Cambria" w:hAnsi="Cambria" w:cs="Cambria"/>
        </w:rPr>
        <w:t xml:space="preserve"> or </w:t>
      </w:r>
      <w:proofErr w:type="gramStart"/>
      <w:r w:rsidRPr="028E43CB">
        <w:rPr>
          <w:rFonts w:ascii="Cambria" w:eastAsia="Cambria" w:hAnsi="Cambria" w:cs="Cambria"/>
        </w:rPr>
        <w:t>chat.suggestion</w:t>
      </w:r>
      <w:proofErr w:type="gramEnd"/>
      <w:r w:rsidRPr="028E43CB">
        <w:rPr>
          <w:rFonts w:ascii="Cambria" w:eastAsia="Cambria" w:hAnsi="Cambria" w:cs="Cambria"/>
        </w:rPr>
        <w:t xml:space="preserve"> intentionally</w:t>
      </w:r>
    </w:p>
    <w:p w14:paraId="3F3856A9" w14:textId="688064E5" w:rsidR="00FD2AE4" w:rsidRDefault="00FD2AE4" w:rsidP="028E43CB">
      <w:pPr>
        <w:spacing w:before="240" w:after="240"/>
      </w:pPr>
    </w:p>
    <w:p w14:paraId="79D9C13C" w14:textId="68816B2D" w:rsidR="00FD2AE4" w:rsidRDefault="380EDC45" w:rsidP="028E43CB">
      <w:pPr>
        <w:spacing w:before="240" w:after="240"/>
      </w:pPr>
      <w:r w:rsidRPr="028E43CB">
        <w:rPr>
          <w:rFonts w:ascii="Cambria" w:eastAsia="Cambria" w:hAnsi="Cambria" w:cs="Cambria"/>
        </w:rPr>
        <w:t>This ensures deterministic rendering, replayability, and production stability.</w:t>
      </w:r>
    </w:p>
    <w:p w14:paraId="07CE161B" w14:textId="17E97E41" w:rsidR="00FD2AE4" w:rsidRDefault="00FD2AE4"/>
    <w:sectPr w:rsidR="00FD2A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335E1"/>
    <w:multiLevelType w:val="hybridMultilevel"/>
    <w:tmpl w:val="D2AA5E8A"/>
    <w:lvl w:ilvl="0" w:tplc="394C9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0604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20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AAB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C7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CC9D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842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24B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704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CF1CA9"/>
    <w:multiLevelType w:val="hybridMultilevel"/>
    <w:tmpl w:val="6E4243A8"/>
    <w:lvl w:ilvl="0" w:tplc="0420BC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7CBA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5E0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F6F2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BE3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3EAB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64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4A4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B21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7010B"/>
    <w:multiLevelType w:val="hybridMultilevel"/>
    <w:tmpl w:val="F580D3A4"/>
    <w:lvl w:ilvl="0" w:tplc="BCBAC2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989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4EA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AD5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41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E6F7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C62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DC8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EC1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11EB4C"/>
    <w:multiLevelType w:val="hybridMultilevel"/>
    <w:tmpl w:val="3A98536C"/>
    <w:lvl w:ilvl="0" w:tplc="B98A93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C4D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7E2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F27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E4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CEE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5C0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E2C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3CDA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F6C048"/>
    <w:multiLevelType w:val="hybridMultilevel"/>
    <w:tmpl w:val="F6746D9C"/>
    <w:lvl w:ilvl="0" w:tplc="8F068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889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82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E8D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E0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080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A6D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1E2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04DA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8DD93"/>
    <w:multiLevelType w:val="hybridMultilevel"/>
    <w:tmpl w:val="F18C35B8"/>
    <w:lvl w:ilvl="0" w:tplc="3CF61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0ED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6F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DE3D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CC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9E4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384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E9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E85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915554"/>
    <w:multiLevelType w:val="hybridMultilevel"/>
    <w:tmpl w:val="04DA8C40"/>
    <w:lvl w:ilvl="0" w:tplc="DBC00D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D4C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16A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CCB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EC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C83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4C6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6CDB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281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000622"/>
    <w:multiLevelType w:val="hybridMultilevel"/>
    <w:tmpl w:val="1378588A"/>
    <w:lvl w:ilvl="0" w:tplc="1FF42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16B8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8A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07B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9C3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FAF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62A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E2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CEC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6D67E"/>
    <w:multiLevelType w:val="hybridMultilevel"/>
    <w:tmpl w:val="A320AE3A"/>
    <w:lvl w:ilvl="0" w:tplc="9B6858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487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68DB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A09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0EB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F0E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6A3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122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2CF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22DF7"/>
    <w:multiLevelType w:val="hybridMultilevel"/>
    <w:tmpl w:val="8CF4FE1E"/>
    <w:lvl w:ilvl="0" w:tplc="64F210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BA9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1C9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52E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09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5AE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521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2E2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C84A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8C080"/>
    <w:multiLevelType w:val="hybridMultilevel"/>
    <w:tmpl w:val="E5C41914"/>
    <w:lvl w:ilvl="0" w:tplc="9DB24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5ED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481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624E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6B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DCB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D49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5631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ECE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98AC2"/>
    <w:multiLevelType w:val="hybridMultilevel"/>
    <w:tmpl w:val="E5B84FDA"/>
    <w:lvl w:ilvl="0" w:tplc="ADEA9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963A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C7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E06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EE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2C2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42F2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6F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721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8E0ADA"/>
    <w:multiLevelType w:val="hybridMultilevel"/>
    <w:tmpl w:val="F28C9886"/>
    <w:lvl w:ilvl="0" w:tplc="E9FAD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7A4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EEA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2E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BE98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446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5E0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1C1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E450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652AC2"/>
    <w:multiLevelType w:val="hybridMultilevel"/>
    <w:tmpl w:val="F54E72F2"/>
    <w:lvl w:ilvl="0" w:tplc="1E96B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58C3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507D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E87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BA70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640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C6D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5E5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12D4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615385">
    <w:abstractNumId w:val="10"/>
  </w:num>
  <w:num w:numId="2" w16cid:durableId="545868976">
    <w:abstractNumId w:val="17"/>
  </w:num>
  <w:num w:numId="3" w16cid:durableId="90590697">
    <w:abstractNumId w:val="21"/>
  </w:num>
  <w:num w:numId="4" w16cid:durableId="1132671759">
    <w:abstractNumId w:val="11"/>
  </w:num>
  <w:num w:numId="5" w16cid:durableId="1841038497">
    <w:abstractNumId w:val="15"/>
  </w:num>
  <w:num w:numId="6" w16cid:durableId="184557974">
    <w:abstractNumId w:val="9"/>
  </w:num>
  <w:num w:numId="7" w16cid:durableId="267083646">
    <w:abstractNumId w:val="20"/>
  </w:num>
  <w:num w:numId="8" w16cid:durableId="1332367694">
    <w:abstractNumId w:val="14"/>
  </w:num>
  <w:num w:numId="9" w16cid:durableId="954629930">
    <w:abstractNumId w:val="12"/>
  </w:num>
  <w:num w:numId="10" w16cid:durableId="1885871762">
    <w:abstractNumId w:val="16"/>
  </w:num>
  <w:num w:numId="11" w16cid:durableId="423957325">
    <w:abstractNumId w:val="22"/>
  </w:num>
  <w:num w:numId="12" w16cid:durableId="408500965">
    <w:abstractNumId w:val="18"/>
  </w:num>
  <w:num w:numId="13" w16cid:durableId="39518516">
    <w:abstractNumId w:val="19"/>
  </w:num>
  <w:num w:numId="14" w16cid:durableId="914166376">
    <w:abstractNumId w:val="13"/>
  </w:num>
  <w:num w:numId="15" w16cid:durableId="940913706">
    <w:abstractNumId w:val="8"/>
  </w:num>
  <w:num w:numId="16" w16cid:durableId="455874257">
    <w:abstractNumId w:val="6"/>
  </w:num>
  <w:num w:numId="17" w16cid:durableId="1330017318">
    <w:abstractNumId w:val="5"/>
  </w:num>
  <w:num w:numId="18" w16cid:durableId="1726366655">
    <w:abstractNumId w:val="4"/>
  </w:num>
  <w:num w:numId="19" w16cid:durableId="1365789130">
    <w:abstractNumId w:val="7"/>
  </w:num>
  <w:num w:numId="20" w16cid:durableId="844443692">
    <w:abstractNumId w:val="3"/>
  </w:num>
  <w:num w:numId="21" w16cid:durableId="721054693">
    <w:abstractNumId w:val="2"/>
  </w:num>
  <w:num w:numId="22" w16cid:durableId="520552540">
    <w:abstractNumId w:val="1"/>
  </w:num>
  <w:num w:numId="23" w16cid:durableId="129166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14"/>
    <w:rsid w:val="0029639D"/>
    <w:rsid w:val="00326F90"/>
    <w:rsid w:val="00AA1D8D"/>
    <w:rsid w:val="00B47730"/>
    <w:rsid w:val="00CB0664"/>
    <w:rsid w:val="00F139BA"/>
    <w:rsid w:val="00FC693F"/>
    <w:rsid w:val="00FD2AE4"/>
    <w:rsid w:val="028E43CB"/>
    <w:rsid w:val="380ED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6FF6CDB-7145-4DD2-8C20-D65D16BED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0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659</Words>
  <Characters>3932</Characters>
  <Application>Microsoft Office Word</Application>
  <DocSecurity>0</DocSecurity>
  <Lines>229</Lines>
  <Paragraphs>107</Paragraphs>
  <ScaleCrop>false</ScaleCrop>
  <Manager/>
  <Company/>
  <LinksUpToDate>false</LinksUpToDate>
  <CharactersWithSpaces>4802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Gupta</cp:lastModifiedBy>
  <cp:revision>3</cp:revision>
  <dcterms:created xsi:type="dcterms:W3CDTF">2013-12-23T23:15:00Z</dcterms:created>
  <dcterms:modified xsi:type="dcterms:W3CDTF">2026-01-27T09:07:00Z</dcterms:modified>
  <cp:category/>
</cp:coreProperties>
</file>