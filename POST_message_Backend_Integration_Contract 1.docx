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AEEA040" w:rsidRDefault="1AEEA040" w14:paraId="0F593E97" w14:textId="4E5E2A0D">
      <w:r w:rsidR="1AEEA040">
        <w:rPr/>
        <w:t>POST /message Endpoint Implementation Plan</w:t>
      </w:r>
    </w:p>
    <w:p w:rsidR="1AEEA040" w:rsidP="3817B957" w:rsidRDefault="1AEEA040" w14:paraId="33833553" w14:textId="442AD379">
      <w:pPr>
        <w:pStyle w:val="Normal"/>
      </w:pPr>
      <w:r w:rsidR="1AEEA040">
        <w:rPr/>
        <w:t>Overview</w:t>
      </w:r>
    </w:p>
    <w:p w:rsidR="1AEEA040" w:rsidP="3817B957" w:rsidRDefault="1AEEA040" w14:paraId="001D9EE3" w14:textId="2507BE67">
      <w:pPr>
        <w:pStyle w:val="Normal"/>
      </w:pPr>
      <w:r w:rsidR="1AEEA040">
        <w:rPr/>
        <w:t>The frontend sends user answers to LLM questions via POST /message. After receiving answers, the backend should:</w:t>
      </w:r>
    </w:p>
    <w:p w:rsidR="1AEEA040" w:rsidP="3817B957" w:rsidRDefault="1AEEA040" w14:paraId="675B9FBD" w14:textId="1AC8562A">
      <w:pPr>
        <w:pStyle w:val="Normal"/>
      </w:pPr>
      <w:r w:rsidR="1AEEA040">
        <w:rPr/>
        <w:t>Process all question responses</w:t>
      </w:r>
    </w:p>
    <w:p w:rsidR="1AEEA040" w:rsidP="3817B957" w:rsidRDefault="1AEEA040" w14:paraId="3D4E19EE" w14:textId="7B3A8FD0">
      <w:pPr>
        <w:pStyle w:val="Normal"/>
      </w:pPr>
      <w:r w:rsidR="1AEEA040">
        <w:rPr/>
        <w:t>Load conversation context from Supabase using chat_id</w:t>
      </w:r>
    </w:p>
    <w:p w:rsidR="1AEEA040" w:rsidP="3817B957" w:rsidRDefault="1AEEA040" w14:paraId="3BF0B809" w14:textId="4D1FDCC3">
      <w:pPr>
        <w:pStyle w:val="Normal"/>
      </w:pPr>
      <w:r w:rsidR="1AEEA040">
        <w:rPr/>
        <w:t>Continue LLM execution with the answers + optional user input</w:t>
      </w:r>
    </w:p>
    <w:p w:rsidR="1AEEA040" w:rsidP="3817B957" w:rsidRDefault="1AEEA040" w14:paraId="7A445952" w14:textId="4A7E75F0">
      <w:pPr>
        <w:pStyle w:val="Normal"/>
      </w:pPr>
      <w:r w:rsidR="1AEEA040">
        <w:rPr/>
        <w:t>Resume SSE streaming with the updated context</w:t>
      </w:r>
    </w:p>
    <w:p w:rsidR="1AEEA040" w:rsidP="3817B957" w:rsidRDefault="1AEEA040" w14:paraId="3E23097A" w14:textId="75426D2E">
      <w:pPr>
        <w:pStyle w:val="Normal"/>
      </w:pPr>
      <w:r w:rsidR="1AEEA040">
        <w:rPr/>
        <w:t>Endpoint Specification</w:t>
      </w:r>
    </w:p>
    <w:p w:rsidR="1AEEA040" w:rsidP="3817B957" w:rsidRDefault="1AEEA040" w14:paraId="197C31C2" w14:textId="1CFF1496">
      <w:pPr>
        <w:pStyle w:val="Normal"/>
      </w:pPr>
      <w:r w:rsidR="1AEEA040">
        <w:rPr/>
        <w:t>Route: POST /message</w:t>
      </w:r>
    </w:p>
    <w:p w:rsidR="1AEEA040" w:rsidP="3817B957" w:rsidRDefault="1AEEA040" w14:paraId="1E03105B" w14:textId="6FC85FCD">
      <w:pPr>
        <w:pStyle w:val="Normal"/>
      </w:pPr>
      <w:r w:rsidR="1AEEA040">
        <w:rPr/>
        <w:t>Content-Type: application/json</w:t>
      </w:r>
    </w:p>
    <w:p w:rsidR="1AEEA040" w:rsidP="3817B957" w:rsidRDefault="1AEEA040" w14:paraId="1827FC48" w14:textId="27D40E91">
      <w:pPr>
        <w:pStyle w:val="Normal"/>
      </w:pPr>
      <w:r w:rsidR="1AEEA040">
        <w:rPr/>
        <w:t>Response: 200 OK (or appropriate status code)</w:t>
      </w:r>
    </w:p>
    <w:p w:rsidR="1AEEA040" w:rsidP="3817B957" w:rsidRDefault="1AEEA040" w14:paraId="00B687EC" w14:textId="5D152B57">
      <w:pPr>
        <w:pStyle w:val="Normal"/>
      </w:pPr>
      <w:r w:rsidR="1AEEA040">
        <w:rPr/>
        <w:t>Request Payload Structure</w:t>
      </w:r>
    </w:p>
    <w:p w:rsidR="1AEEA040" w:rsidP="3817B957" w:rsidRDefault="1AEEA040" w14:paraId="5FE730BD" w14:textId="269564F3">
      <w:pPr>
        <w:pStyle w:val="Normal"/>
      </w:pPr>
      <w:r w:rsidR="1AEEA040">
        <w:rPr/>
        <w:t>{</w:t>
      </w:r>
      <w:r>
        <w:br/>
      </w:r>
      <w:r w:rsidR="1AEEA040">
        <w:rPr/>
        <w:t xml:space="preserve"> project_id: string; // Required: Project identifier</w:t>
      </w:r>
      <w:r>
        <w:br/>
      </w:r>
      <w:r w:rsidR="1AEEA040">
        <w:rPr/>
        <w:t xml:space="preserve"> chat_id: string; // Required: Chat/conversation identifier (used to load context)</w:t>
      </w:r>
      <w:r>
        <w:br/>
      </w:r>
      <w:r w:rsidR="1AEEA040">
        <w:rPr/>
        <w:t xml:space="preserve"> responses: Array&lt;{ // Required: Array of question responses</w:t>
      </w:r>
      <w:r>
        <w:br/>
      </w:r>
      <w:r w:rsidR="1AEEA040">
        <w:rPr/>
        <w:t xml:space="preserve"> q_id: string; // Question ID from chat.question/chat.suggestion event</w:t>
      </w:r>
      <w:r>
        <w:br/>
      </w:r>
      <w:r w:rsidR="1AEEA040">
        <w:rPr/>
        <w:t xml:space="preserve"> q_type: "open_ended" | "mcq" | "multi_select" | "form"; // Question type</w:t>
      </w:r>
      <w:r>
        <w:br/>
      </w:r>
      <w:r w:rsidR="1AEEA040">
        <w:rPr/>
        <w:t xml:space="preserve"> content: { // Response content (varies by type)</w:t>
      </w:r>
      <w:r>
        <w:br/>
      </w:r>
      <w:r w:rsidR="1AEEA040">
        <w:rPr/>
        <w:t xml:space="preserve"> label: string; // Question label</w:t>
      </w:r>
      <w:r>
        <w:br/>
      </w:r>
      <w:r w:rsidR="1AEEA040">
        <w:rPr/>
        <w:t xml:space="preserve"> // Type-specific fields (only one should be present):</w:t>
      </w:r>
      <w:r>
        <w:br/>
      </w:r>
      <w:r w:rsidR="1AEEA040">
        <w:rPr/>
        <w:t xml:space="preserve"> answer?: string; // For open_ended</w:t>
      </w:r>
      <w:r>
        <w:br/>
      </w:r>
      <w:r w:rsidR="1AEEA040">
        <w:rPr/>
        <w:t xml:space="preserve"> selectedOption?: string; // For mcq</w:t>
      </w:r>
      <w:r>
        <w:br/>
      </w:r>
      <w:r w:rsidR="1AEEA040">
        <w:rPr/>
        <w:t xml:space="preserve"> selectedOptions?: string[]; // For multi_select</w:t>
      </w:r>
      <w:r>
        <w:br/>
      </w:r>
      <w:r w:rsidR="1AEEA040">
        <w:rPr/>
        <w:t xml:space="preserve"> answers?: Array&lt;{ // For form</w:t>
      </w:r>
      <w:r>
        <w:br/>
      </w:r>
      <w:r w:rsidR="1AEEA040">
        <w:rPr/>
        <w:t xml:space="preserve"> label: string; // Field label</w:t>
      </w:r>
      <w:r>
        <w:br/>
      </w:r>
      <w:r w:rsidR="1AEEA040">
        <w:rPr/>
        <w:t xml:space="preserve"> answer: string | string[]; // Field answer (string for input, array for select)</w:t>
      </w:r>
      <w:r>
        <w:br/>
      </w:r>
      <w:r w:rsidR="1AEEA040">
        <w:rPr/>
        <w:t xml:space="preserve"> }&gt;;</w:t>
      </w:r>
      <w:r>
        <w:br/>
      </w:r>
      <w:r w:rsidR="1AEEA040">
        <w:rPr/>
        <w:t xml:space="preserve"> };</w:t>
      </w:r>
      <w:r>
        <w:br/>
      </w:r>
      <w:r w:rsidR="1AEEA040">
        <w:rPr/>
        <w:t xml:space="preserve"> skipped: boolean; // Whether user skipped this question</w:t>
      </w:r>
      <w:r>
        <w:br/>
      </w:r>
      <w:r w:rsidR="1AEEA040">
        <w:rPr/>
        <w:t xml:space="preserve"> }&gt;;</w:t>
      </w:r>
      <w:r>
        <w:br/>
      </w:r>
      <w:r w:rsidR="1AEEA040">
        <w:rPr/>
        <w:t xml:space="preserve"> user_input?: string; // Optional: Additional text input from chat textarea</w:t>
      </w:r>
      <w:r>
        <w:br/>
      </w:r>
      <w:r w:rsidR="1AEEA040">
        <w:rPr/>
        <w:t>}</w:t>
      </w:r>
    </w:p>
    <w:p w:rsidR="1AEEA040" w:rsidP="3817B957" w:rsidRDefault="1AEEA040" w14:paraId="195651F9" w14:textId="29A6FAB1">
      <w:pPr>
        <w:pStyle w:val="Normal"/>
      </w:pPr>
      <w:r w:rsidR="1AEEA040">
        <w:rPr/>
        <w:t>Payload Examples by Question Type</w:t>
      </w:r>
    </w:p>
    <w:p w:rsidR="1AEEA040" w:rsidP="3817B957" w:rsidRDefault="1AEEA040" w14:paraId="277C1E64" w14:textId="7B7679E5">
      <w:pPr>
        <w:pStyle w:val="Normal"/>
      </w:pPr>
      <w:r w:rsidR="1AEEA040">
        <w:rPr/>
        <w:t>Example 1: Open-ended Question</w:t>
      </w:r>
    </w:p>
    <w:p w:rsidR="1AEEA040" w:rsidP="3817B957" w:rsidRDefault="1AEEA040" w14:paraId="07803BA2" w14:textId="5A1BBD1C">
      <w:pPr>
        <w:pStyle w:val="Normal"/>
      </w:pPr>
      <w:r w:rsidR="1AEEA040">
        <w:rPr/>
        <w:t>Important:</w:t>
      </w:r>
    </w:p>
    <w:p w:rsidR="1AEEA040" w:rsidP="3817B957" w:rsidRDefault="1AEEA040" w14:paraId="1C1B6D53" w14:textId="2458DA2D">
      <w:pPr>
        <w:pStyle w:val="Normal"/>
      </w:pPr>
      <w:r w:rsidR="1AEEA040">
        <w:rPr/>
        <w:t>There will ALWAYS be only a single open_ended question (never multiple)</w:t>
      </w:r>
    </w:p>
    <w:p w:rsidR="1AEEA040" w:rsidP="3817B957" w:rsidRDefault="1AEEA040" w14:paraId="569DC2A8" w14:textId="72D4C755">
      <w:pPr>
        <w:pStyle w:val="Normal"/>
      </w:pPr>
      <w:r w:rsidR="1AEEA040">
        <w:rPr/>
        <w:t>It will NEVER come with other questions (always alone)</w:t>
      </w:r>
    </w:p>
    <w:p w:rsidR="1AEEA040" w:rsidP="3817B957" w:rsidRDefault="1AEEA040" w14:paraId="6E161E9B" w14:textId="5C1B4974">
      <w:pPr>
        <w:pStyle w:val="Normal"/>
      </w:pPr>
      <w:r w:rsidR="1AEEA040">
        <w:rPr/>
        <w:t>For open_ended questions, there is NO separate input field in the chat panel</w:t>
      </w:r>
    </w:p>
    <w:p w:rsidR="1AEEA040" w:rsidP="3817B957" w:rsidRDefault="1AEEA040" w14:paraId="478C066E" w14:textId="31D2F14D">
      <w:pPr>
        <w:pStyle w:val="Normal"/>
      </w:pPr>
      <w:r w:rsidR="1AEEA040">
        <w:rPr/>
        <w:t>The user types their answer directly in the main ChatInput textarea</w:t>
      </w:r>
    </w:p>
    <w:p w:rsidR="1AEEA040" w:rsidP="3817B957" w:rsidRDefault="1AEEA040" w14:paraId="4C0FC5AF" w14:textId="6F01FF95">
      <w:pPr>
        <w:pStyle w:val="Normal"/>
      </w:pPr>
      <w:r w:rsidR="1AEEA040">
        <w:rPr/>
        <w:t>ChatInput text routing logic:</w:t>
      </w:r>
    </w:p>
    <w:p w:rsidR="3817B957" w:rsidP="3817B957" w:rsidRDefault="3817B957" w14:paraId="474DD957" w14:textId="31F529AC">
      <w:pPr>
        <w:pStyle w:val="Normal"/>
      </w:pPr>
    </w:p>
    <w:p w:rsidR="3817B957" w:rsidP="3817B957" w:rsidRDefault="3817B957" w14:paraId="2563AB40" w14:textId="6FD3027C">
      <w:pPr>
        <w:pStyle w:val="Normal"/>
      </w:pPr>
    </w:p>
    <w:p w:rsidR="1AEEA040" w:rsidP="3817B957" w:rsidRDefault="1AEEA040" w14:paraId="405C7F60" w14:textId="47EE1271">
      <w:pPr>
        <w:pStyle w:val="Normal"/>
      </w:pPr>
      <w:r w:rsidR="1AEEA040">
        <w:rPr/>
        <w:t>If open_ended question is NOT skipped: ChatInput text → `responses[0].content.answer (no `user_input)</w:t>
      </w:r>
    </w:p>
    <w:p w:rsidR="1AEEA040" w:rsidP="3817B957" w:rsidRDefault="1AEEA040" w14:paraId="496A0139" w14:textId="3FB18242">
      <w:pPr>
        <w:pStyle w:val="Normal"/>
      </w:pPr>
      <w:r w:rsidR="1AEEA040">
        <w:rPr/>
        <w:t>If open_ended question IS skipped: ChatInput text → user_input (user prompt)</w:t>
      </w:r>
    </w:p>
    <w:p w:rsidR="1AEEA040" w:rsidP="3817B957" w:rsidRDefault="1AEEA040" w14:paraId="7C0B5675" w14:textId="3FF568F8">
      <w:pPr>
        <w:pStyle w:val="Normal"/>
      </w:pPr>
      <w:r w:rsidR="1AEEA040">
        <w:rPr/>
        <w:t>If no open_ended question: ChatInput text → user_input (user prompt)</w:t>
      </w:r>
    </w:p>
    <w:p w:rsidR="1AEEA040" w:rsidP="3817B957" w:rsidRDefault="1AEEA040" w14:paraId="2D7CC654" w14:textId="557D3EF3">
      <w:pPr>
        <w:pStyle w:val="Normal"/>
      </w:pPr>
      <w:r w:rsidR="1AEEA040">
        <w:rPr/>
        <w:t>Case 1A: Single open_ended question (NOT skipped)</w:t>
      </w:r>
    </w:p>
    <w:p w:rsidR="1AEEA040" w:rsidP="3817B957" w:rsidRDefault="1AEEA040" w14:paraId="4718E86E" w14:textId="6FD6C40D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"project_name",</w:t>
      </w:r>
      <w:r>
        <w:br/>
      </w:r>
      <w:r w:rsidR="1AEEA040">
        <w:rPr/>
        <w:t xml:space="preserve"> "q_type": "open_ended",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"What is your project name?",</w:t>
      </w:r>
      <w:r>
        <w:br/>
      </w:r>
      <w:r w:rsidR="1AEEA040">
        <w:rPr/>
        <w:t xml:space="preserve"> "answer": "My Todo App"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</w:t>
      </w:r>
      <w:r>
        <w:br/>
      </w:r>
      <w:r w:rsidR="1AEEA040">
        <w:rPr/>
        <w:t>}</w:t>
      </w:r>
    </w:p>
    <w:p w:rsidR="1AEEA040" w:rsidP="3817B957" w:rsidRDefault="1AEEA040" w14:paraId="73E5F3CC" w14:textId="19038B15">
      <w:pPr>
        <w:pStyle w:val="Normal"/>
      </w:pPr>
      <w:r w:rsidR="1AEEA040">
        <w:rPr/>
        <w:t>Note: No user_input field - ChatInput text goes to the question's answer</w:t>
      </w:r>
    </w:p>
    <w:p w:rsidR="1AEEA040" w:rsidP="3817B957" w:rsidRDefault="1AEEA040" w14:paraId="11CAF3A4" w14:textId="64D821F8">
      <w:pPr>
        <w:pStyle w:val="Normal"/>
      </w:pPr>
      <w:r w:rsidR="1AEEA040">
        <w:rPr/>
        <w:t>Case 1B: Single open_ended question (SKIPPED)</w:t>
      </w:r>
    </w:p>
    <w:p w:rsidR="1AEEA040" w:rsidP="3817B957" w:rsidRDefault="1AEEA040" w14:paraId="742390AD" w14:textId="788C60EF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"project_name",</w:t>
      </w:r>
      <w:r>
        <w:br/>
      </w:r>
      <w:r w:rsidR="1AEEA040">
        <w:rPr/>
        <w:t xml:space="preserve"> "q_type": "open_ended",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"What is your project name?",</w:t>
      </w:r>
      <w:r>
        <w:br/>
      </w:r>
      <w:r w:rsidR="1AEEA040">
        <w:rPr/>
        <w:t xml:space="preserve"> "answer": ""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true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],</w:t>
      </w:r>
      <w:r>
        <w:br/>
      </w:r>
      <w:r w:rsidR="1AEEA040">
        <w:rPr/>
        <w:t xml:space="preserve"> "user_input": "Build a todo app with dark mode"</w:t>
      </w:r>
      <w:r>
        <w:br/>
      </w:r>
      <w:r w:rsidR="1AEEA040">
        <w:rPr/>
        <w:t>}</w:t>
      </w:r>
    </w:p>
    <w:p w:rsidR="1AEEA040" w:rsidP="3817B957" w:rsidRDefault="1AEEA040" w14:paraId="7E01A870" w14:textId="4A037228">
      <w:pPr>
        <w:pStyle w:val="Normal"/>
      </w:pPr>
      <w:r w:rsidR="1AEEA040">
        <w:rPr/>
        <w:t>Note: Since question was skipped, ChatInput text goes to user_input (user prompt)</w:t>
      </w:r>
    </w:p>
    <w:p w:rsidR="1AEEA040" w:rsidP="3817B957" w:rsidRDefault="1AEEA040" w14:paraId="4DFCCCDE" w14:textId="13FB32EE">
      <w:pPr>
        <w:pStyle w:val="Normal"/>
      </w:pPr>
      <w:r w:rsidR="1AEEA040">
        <w:rPr/>
        <w:t>Example 2: MCQ (Single Select)</w:t>
      </w:r>
    </w:p>
    <w:p w:rsidR="1AEEA040" w:rsidP="3817B957" w:rsidRDefault="1AEEA040" w14:paraId="261B176A" w14:textId="39FFD4CA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"framework",</w:t>
      </w:r>
      <w:r>
        <w:br/>
      </w:r>
      <w:r w:rsidR="1AEEA040">
        <w:rPr/>
        <w:t xml:space="preserve"> "q_type": "mcq",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"Which framework do you prefer?",</w:t>
      </w:r>
      <w:r>
        <w:br/>
      </w:r>
      <w:r w:rsidR="1AEEA040">
        <w:rPr/>
        <w:t xml:space="preserve"> "selectedOption": "React"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</w:t>
      </w:r>
      <w:r>
        <w:br/>
      </w:r>
      <w:r w:rsidR="1AEEA040">
        <w:rPr/>
        <w:t>}</w:t>
      </w:r>
    </w:p>
    <w:p w:rsidR="1AEEA040" w:rsidP="3817B957" w:rsidRDefault="1AEEA040" w14:paraId="3D8B1184" w14:textId="58C44478">
      <w:pPr>
        <w:pStyle w:val="Normal"/>
      </w:pPr>
      <w:r w:rsidR="1AEEA040">
        <w:rPr/>
        <w:t>Note: If user unselects (clicks selected option again), selectedOption will be empty string "" and skipped will be false.</w:t>
      </w:r>
    </w:p>
    <w:p w:rsidR="1AEEA040" w:rsidP="3817B957" w:rsidRDefault="1AEEA040" w14:paraId="09334239" w14:textId="74000B3D">
      <w:pPr>
        <w:pStyle w:val="Normal"/>
      </w:pPr>
      <w:r w:rsidR="1AEEA040">
        <w:rPr/>
        <w:t>Example 3: Multi-select / Suggestion</w:t>
      </w:r>
    </w:p>
    <w:p w:rsidR="1AEEA040" w:rsidP="3817B957" w:rsidRDefault="1AEEA040" w14:paraId="491642EA" w14:textId="20423B97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"features",</w:t>
      </w:r>
      <w:r>
        <w:br/>
      </w:r>
      <w:r w:rsidR="1AEEA040">
        <w:rPr/>
        <w:t xml:space="preserve"> "q_type": "multi_select",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"Select features to include",</w:t>
      </w:r>
      <w:r>
        <w:br/>
      </w:r>
      <w:r w:rsidR="1AEEA040">
        <w:rPr/>
        <w:t xml:space="preserve"> "selectedOptions": ["Authentication", "Database", "API"]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</w:t>
      </w:r>
      <w:r>
        <w:br/>
      </w:r>
      <w:r w:rsidR="1AEEA040">
        <w:rPr/>
        <w:t>}</w:t>
      </w:r>
    </w:p>
    <w:p w:rsidR="1AEEA040" w:rsidP="3817B957" w:rsidRDefault="1AEEA040" w14:paraId="37F087A4" w14:textId="54B6653F">
      <w:pPr>
        <w:pStyle w:val="Normal"/>
      </w:pPr>
      <w:r w:rsidR="1AEEA040">
        <w:rPr/>
        <w:t>Example 4: Form Question</w:t>
      </w:r>
    </w:p>
    <w:p w:rsidR="1AEEA040" w:rsidP="3817B957" w:rsidRDefault="1AEEA040" w14:paraId="390BC5E1" w14:textId="24AFE323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"user_preferences",</w:t>
      </w:r>
      <w:r>
        <w:br/>
      </w:r>
      <w:r w:rsidR="1AEEA040">
        <w:rPr/>
        <w:t xml:space="preserve"> "q_type": "form",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"User Preferences",</w:t>
      </w:r>
      <w:r>
        <w:br/>
      </w:r>
      <w:r w:rsidR="1AEEA040">
        <w:rPr/>
        <w:t xml:space="preserve"> "answers":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"label": "Name",</w:t>
      </w:r>
      <w:r>
        <w:br/>
      </w:r>
      <w:r w:rsidR="1AEEA040">
        <w:rPr/>
        <w:t xml:space="preserve"> "answer": "John Doe"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"label": "Hobbies",</w:t>
      </w:r>
      <w:r>
        <w:br/>
      </w:r>
      <w:r w:rsidR="1AEEA040">
        <w:rPr/>
        <w:t xml:space="preserve"> "answer": ["Music", "Sports"]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</w:t>
      </w:r>
      <w:r>
        <w:br/>
      </w:r>
      <w:r w:rsidR="1AEEA040">
        <w:rPr/>
        <w:t>}</w:t>
      </w:r>
    </w:p>
    <w:p w:rsidR="1AEEA040" w:rsidP="3817B957" w:rsidRDefault="1AEEA040" w14:paraId="2D0A909D" w14:textId="623A2699">
      <w:pPr>
        <w:pStyle w:val="Normal"/>
      </w:pPr>
      <w:r w:rsidR="1AEEA040">
        <w:rPr/>
        <w:t>Example 5: Multiple Questions (No open_ended - only mcq/multi_select/form)</w:t>
      </w:r>
    </w:p>
    <w:p w:rsidR="1AEEA040" w:rsidP="3817B957" w:rsidRDefault="1AEEA040" w14:paraId="7307505B" w14:textId="7D4F761D">
      <w:pPr>
        <w:pStyle w:val="Normal"/>
      </w:pPr>
      <w:r w:rsidR="1AEEA040">
        <w:rPr/>
        <w:t>Note: open_ended questions NEVER come with other questions. This example shows multiple non-open_ended questions.</w:t>
      </w:r>
    </w:p>
    <w:p w:rsidR="1AEEA040" w:rsidP="3817B957" w:rsidRDefault="1AEEA040" w14:paraId="13230EB2" w14:textId="5A074771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"framework",</w:t>
      </w:r>
      <w:r>
        <w:br/>
      </w:r>
      <w:r w:rsidR="1AEEA040">
        <w:rPr/>
        <w:t xml:space="preserve"> "q_type": "mcq",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"Framework?",</w:t>
      </w:r>
      <w:r>
        <w:br/>
      </w:r>
      <w:r w:rsidR="1AEEA040">
        <w:rPr/>
        <w:t xml:space="preserve"> "selectedOption": "React"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"features",</w:t>
      </w:r>
      <w:r>
        <w:br/>
      </w:r>
      <w:r w:rsidR="1AEEA040">
        <w:rPr/>
        <w:t xml:space="preserve"> "q_type": "multi_select",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"Features?",</w:t>
      </w:r>
      <w:r>
        <w:br/>
      </w:r>
      <w:r w:rsidR="1AEEA040">
        <w:rPr/>
        <w:t xml:space="preserve"> "selectedOptions": ["Auth", "DB"]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false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],</w:t>
      </w:r>
      <w:r>
        <w:br/>
      </w:r>
      <w:r w:rsidR="1AEEA040">
        <w:rPr/>
        <w:t xml:space="preserve"> "user_input": "Make it responsive"</w:t>
      </w:r>
      <w:r>
        <w:br/>
      </w:r>
      <w:r w:rsidR="1AEEA040">
        <w:rPr/>
        <w:t>}</w:t>
      </w:r>
    </w:p>
    <w:p w:rsidR="1AEEA040" w:rsidP="3817B957" w:rsidRDefault="1AEEA040" w14:paraId="416C0DE9" w14:textId="32353A6C">
      <w:pPr>
        <w:pStyle w:val="Normal"/>
      </w:pPr>
      <w:r w:rsidR="1AEEA040">
        <w:rPr/>
        <w:t>Note: Since there's no open_ended question, ChatInput text goes to user_input</w:t>
      </w:r>
    </w:p>
    <w:p w:rsidR="1AEEA040" w:rsidP="3817B957" w:rsidRDefault="1AEEA040" w14:paraId="50B174AF" w14:textId="6054C4CD">
      <w:pPr>
        <w:pStyle w:val="Normal"/>
      </w:pPr>
      <w:r w:rsidR="1AEEA040">
        <w:rPr/>
        <w:t>Example 6: Skipped Question (Non-open_ended)</w:t>
      </w:r>
    </w:p>
    <w:p w:rsidR="1AEEA040" w:rsidP="3817B957" w:rsidRDefault="1AEEA040" w14:paraId="3ED6931D" w14:textId="0A747E0C">
      <w:pPr>
        <w:pStyle w:val="Normal"/>
      </w:pPr>
      <w:r w:rsidR="1AEEA040">
        <w:rPr/>
        <w:t>{</w:t>
      </w:r>
      <w:r>
        <w:br/>
      </w:r>
      <w:r w:rsidR="1AEEA040">
        <w:rPr/>
        <w:t xml:space="preserve"> "project_id": "0ba08159-038b-44ea-b7d4-299e0644ba39",</w:t>
      </w:r>
      <w:r>
        <w:br/>
      </w:r>
      <w:r w:rsidR="1AEEA040">
        <w:rPr/>
        <w:t xml:space="preserve"> "chat_id": "801c8dd2-f762-4314-918c-c0a226ff9a29",</w:t>
      </w:r>
      <w:r>
        <w:br/>
      </w:r>
      <w:r w:rsidR="1AEEA040">
        <w:rPr/>
        <w:t xml:space="preserve"> "responses": [</w:t>
      </w:r>
      <w:r>
        <w:br/>
      </w:r>
      <w:r w:rsidR="1AEEA040">
        <w:rPr/>
        <w:t xml:space="preserve"> {</w:t>
      </w:r>
      <w:r>
        <w:br/>
      </w:r>
      <w:r w:rsidR="1AEEA040">
        <w:rPr/>
        <w:t xml:space="preserve"> "q_id": "optional_feature",</w:t>
      </w:r>
      <w:r>
        <w:br/>
      </w:r>
      <w:r w:rsidR="1AEEA040">
        <w:rPr/>
        <w:t xml:space="preserve"> "q_type": "mcq",</w:t>
      </w:r>
      <w:r>
        <w:br/>
      </w:r>
      <w:r w:rsidR="1AEEA040">
        <w:rPr/>
        <w:t xml:space="preserve"> "content": {</w:t>
      </w:r>
      <w:r>
        <w:br/>
      </w:r>
      <w:r w:rsidR="1AEEA040">
        <w:rPr/>
        <w:t xml:space="preserve"> "label": "Any additional features?",</w:t>
      </w:r>
      <w:r>
        <w:br/>
      </w:r>
      <w:r w:rsidR="1AEEA040">
        <w:rPr/>
        <w:t xml:space="preserve"> "selectedOption": ""</w:t>
      </w:r>
      <w:r>
        <w:br/>
      </w:r>
      <w:r w:rsidR="1AEEA040">
        <w:rPr/>
        <w:t xml:space="preserve"> },</w:t>
      </w:r>
      <w:r>
        <w:br/>
      </w:r>
      <w:r w:rsidR="1AEEA040">
        <w:rPr/>
        <w:t xml:space="preserve"> "skipped": true</w:t>
      </w:r>
      <w:r>
        <w:br/>
      </w:r>
      <w:r w:rsidR="1AEEA040">
        <w:rPr/>
        <w:t xml:space="preserve"> }</w:t>
      </w:r>
      <w:r>
        <w:br/>
      </w:r>
      <w:r w:rsidR="1AEEA040">
        <w:rPr/>
        <w:t xml:space="preserve"> ],</w:t>
      </w:r>
      <w:r>
        <w:br/>
      </w:r>
      <w:r w:rsidR="1AEEA040">
        <w:rPr/>
        <w:t xml:space="preserve"> "user_input": "Build a todo app"</w:t>
      </w:r>
      <w:r>
        <w:br/>
      </w:r>
      <w:r w:rsidR="1AEEA040">
        <w:rPr/>
        <w:t>}</w:t>
      </w:r>
    </w:p>
    <w:p w:rsidR="1AEEA040" w:rsidP="3817B957" w:rsidRDefault="1AEEA040" w14:paraId="1BCE0579" w14:textId="55D0ED43">
      <w:pPr>
        <w:pStyle w:val="Normal"/>
      </w:pPr>
      <w:r w:rsidR="1AEEA040">
        <w:rPr/>
        <w:t>Note: For skipped non-open_ended questions, ChatInput text (if any) goes to user_input</w:t>
      </w:r>
    </w:p>
    <w:p w:rsidR="1AEEA040" w:rsidP="3817B957" w:rsidRDefault="1AEEA040" w14:paraId="1AD5016B" w14:textId="24EEC444">
      <w:pPr>
        <w:pStyle w:val="Normal"/>
      </w:pPr>
      <w:r w:rsidR="1AEEA040">
        <w:rPr/>
        <w:t>Backend Implementation Requirements</w:t>
      </w:r>
    </w:p>
    <w:p w:rsidR="1AEEA040" w:rsidP="3817B957" w:rsidRDefault="1AEEA040" w14:paraId="7CDC17C1" w14:textId="0E5F6411">
      <w:pPr>
        <w:pStyle w:val="Normal"/>
      </w:pPr>
      <w:r w:rsidR="1AEEA040">
        <w:rPr/>
        <w:t>1. Request Validation</w:t>
      </w:r>
    </w:p>
    <w:p w:rsidR="1AEEA040" w:rsidP="3817B957" w:rsidRDefault="1AEEA040" w14:paraId="37BFA084" w14:textId="17171FF5">
      <w:pPr>
        <w:pStyle w:val="Normal"/>
      </w:pPr>
      <w:r w:rsidR="1AEEA040">
        <w:rPr/>
        <w:t>Validate project_id and chat_id are present and valid</w:t>
      </w:r>
    </w:p>
    <w:p w:rsidR="1AEEA040" w:rsidP="3817B957" w:rsidRDefault="1AEEA040" w14:paraId="4B465691" w14:textId="1F386415">
      <w:pPr>
        <w:pStyle w:val="Normal"/>
      </w:pPr>
      <w:r w:rsidR="1AEEA040">
        <w:rPr/>
        <w:t>Validate responses array is present and non-empty</w:t>
      </w:r>
    </w:p>
    <w:p w:rsidR="1AEEA040" w:rsidP="3817B957" w:rsidRDefault="1AEEA040" w14:paraId="44B6C259" w14:textId="22401AD0">
      <w:pPr>
        <w:pStyle w:val="Normal"/>
      </w:pPr>
      <w:r w:rsidR="1AEEA040">
        <w:rPr/>
        <w:t>For each response:</w:t>
      </w:r>
    </w:p>
    <w:p w:rsidR="3817B957" w:rsidP="3817B957" w:rsidRDefault="3817B957" w14:paraId="39626CB4" w14:textId="526CA7B5">
      <w:pPr>
        <w:pStyle w:val="Normal"/>
      </w:pPr>
    </w:p>
    <w:p w:rsidR="3817B957" w:rsidP="3817B957" w:rsidRDefault="3817B957" w14:paraId="31D4703E" w14:textId="2BBF579B">
      <w:pPr>
        <w:pStyle w:val="Normal"/>
      </w:pPr>
    </w:p>
    <w:p w:rsidR="1AEEA040" w:rsidP="3817B957" w:rsidRDefault="1AEEA040" w14:paraId="69D229AD" w14:textId="5E445B71">
      <w:pPr>
        <w:pStyle w:val="Normal"/>
      </w:pPr>
      <w:r w:rsidR="1AEEA040">
        <w:rPr/>
        <w:t>Validate q_id, q_type, content.label, and skipped are present</w:t>
      </w:r>
    </w:p>
    <w:p w:rsidR="1AEEA040" w:rsidP="3817B957" w:rsidRDefault="1AEEA040" w14:paraId="5B8A7284" w14:textId="71765FA6">
      <w:pPr>
        <w:pStyle w:val="Normal"/>
      </w:pPr>
      <w:r w:rsidR="1AEEA040">
        <w:rPr/>
        <w:t>Validate type-specific content fields match the q_type:</w:t>
      </w:r>
    </w:p>
    <w:p w:rsidR="3817B957" w:rsidP="3817B957" w:rsidRDefault="3817B957" w14:paraId="6745E6AA" w14:textId="1D4772B1">
      <w:pPr>
        <w:pStyle w:val="Normal"/>
      </w:pPr>
    </w:p>
    <w:p w:rsidR="3817B957" w:rsidP="3817B957" w:rsidRDefault="3817B957" w14:paraId="1570E991" w14:textId="1AC6AA25">
      <w:pPr>
        <w:pStyle w:val="Normal"/>
      </w:pPr>
    </w:p>
    <w:p w:rsidR="1AEEA040" w:rsidP="3817B957" w:rsidRDefault="1AEEA040" w14:paraId="0046D377" w14:textId="7FC5C7B1">
      <w:pPr>
        <w:pStyle w:val="Normal"/>
      </w:pPr>
      <w:r w:rsidR="1AEEA040">
        <w:rPr/>
        <w:t>open_ended: content.answer should be present (string)</w:t>
      </w:r>
    </w:p>
    <w:p w:rsidR="1AEEA040" w:rsidP="3817B957" w:rsidRDefault="1AEEA040" w14:paraId="7205F075" w14:textId="0D0DCB0E">
      <w:pPr>
        <w:pStyle w:val="Normal"/>
      </w:pPr>
      <w:r w:rsidR="1AEEA040">
        <w:rPr/>
        <w:t>mcq: content.selectedOption should be present (string, can be empty "")</w:t>
      </w:r>
    </w:p>
    <w:p w:rsidR="1AEEA040" w:rsidP="3817B957" w:rsidRDefault="1AEEA040" w14:paraId="5FF71B7F" w14:textId="14DF4235">
      <w:pPr>
        <w:pStyle w:val="Normal"/>
      </w:pPr>
      <w:r w:rsidR="1AEEA040">
        <w:rPr/>
        <w:t>multi_select: content.selectedOptions should be present (array, can be empty [])</w:t>
      </w:r>
    </w:p>
    <w:p w:rsidR="1AEEA040" w:rsidP="3817B957" w:rsidRDefault="1AEEA040" w14:paraId="5D11E696" w14:textId="77A73950">
      <w:pPr>
        <w:pStyle w:val="Normal"/>
      </w:pPr>
      <w:r w:rsidR="1AEEA040">
        <w:rPr/>
        <w:t>form: content.answers should be present (array of field answers)</w:t>
      </w:r>
    </w:p>
    <w:p w:rsidR="1AEEA040" w:rsidP="3817B957" w:rsidRDefault="1AEEA040" w14:paraId="3A1588D0" w14:textId="01AE773F">
      <w:pPr>
        <w:pStyle w:val="Normal"/>
      </w:pPr>
      <w:r w:rsidR="1AEEA040">
        <w:rPr/>
        <w:t>2. Conversation Context Loading</w:t>
      </w:r>
    </w:p>
    <w:p w:rsidR="1AEEA040" w:rsidP="3817B957" w:rsidRDefault="1AEEA040" w14:paraId="5118DD8D" w14:textId="5C6D483F">
      <w:pPr>
        <w:pStyle w:val="Normal"/>
      </w:pPr>
      <w:r w:rsidR="1AEEA040">
        <w:rPr/>
        <w:t>Load all previous messages from Supabase using chat_id</w:t>
      </w:r>
    </w:p>
    <w:p w:rsidR="1AEEA040" w:rsidP="3817B957" w:rsidRDefault="1AEEA040" w14:paraId="1C50C4B4" w14:textId="2F325BE7">
      <w:pPr>
        <w:pStyle w:val="Normal"/>
      </w:pPr>
      <w:r w:rsidR="1AEEA040">
        <w:rPr/>
        <w:t>Order messages by created_at ASC to maintain conversation flow</w:t>
      </w:r>
    </w:p>
    <w:p w:rsidR="1AEEA040" w:rsidP="3817B957" w:rsidRDefault="1AEEA040" w14:paraId="311F63BB" w14:textId="51F06ADE">
      <w:pPr>
        <w:pStyle w:val="Normal"/>
      </w:pPr>
      <w:r w:rsidR="1AEEA040">
        <w:rPr/>
        <w:t>Include both user and assistant messages</w:t>
      </w:r>
    </w:p>
    <w:p w:rsidR="1AEEA040" w:rsidP="3817B957" w:rsidRDefault="1AEEA040" w14:paraId="4DA3FFB9" w14:textId="5A44D3DD">
      <w:pPr>
        <w:pStyle w:val="Normal"/>
      </w:pPr>
      <w:r w:rsidR="1AEEA040">
        <w:rPr/>
        <w:t>3. Processing Question Answers</w:t>
      </w:r>
    </w:p>
    <w:p w:rsidR="1AEEA040" w:rsidP="3817B957" w:rsidRDefault="1AEEA040" w14:paraId="020F7272" w14:textId="4F8E3A18">
      <w:pPr>
        <w:pStyle w:val="Normal"/>
      </w:pPr>
      <w:r w:rsidR="1AEEA040">
        <w:rPr/>
        <w:t>Map each response to the corresponding question from the conversation</w:t>
      </w:r>
    </w:p>
    <w:p w:rsidR="1AEEA040" w:rsidP="3817B957" w:rsidRDefault="1AEEA040" w14:paraId="18DB43B4" w14:textId="4A48D734">
      <w:pPr>
        <w:pStyle w:val="Normal"/>
      </w:pPr>
      <w:r w:rsidR="1AEEA040">
        <w:rPr/>
        <w:t>Store answers in conversation context</w:t>
      </w:r>
    </w:p>
    <w:p w:rsidR="1AEEA040" w:rsidP="3817B957" w:rsidRDefault="1AEEA040" w14:paraId="3A99528F" w14:textId="6CB38656">
      <w:pPr>
        <w:pStyle w:val="Normal"/>
      </w:pPr>
      <w:r w:rsidR="1AEEA040">
        <w:rPr/>
        <w:t>Handle skipped questions appropriately (may need to inform LLM that question was skipped)</w:t>
      </w:r>
    </w:p>
    <w:p w:rsidR="1AEEA040" w:rsidP="3817B957" w:rsidRDefault="1AEEA040" w14:paraId="2BAA9511" w14:textId="7E077D32">
      <w:pPr>
        <w:pStyle w:val="Normal"/>
      </w:pPr>
      <w:r w:rsidR="1AEEA040">
        <w:rPr/>
        <w:t>4. Continue LLM Execution</w:t>
      </w:r>
    </w:p>
    <w:p w:rsidR="1AEEA040" w:rsidP="3817B957" w:rsidRDefault="1AEEA040" w14:paraId="51E45082" w14:textId="3C6642DC">
      <w:pPr>
        <w:pStyle w:val="Normal"/>
      </w:pPr>
      <w:r w:rsidR="1AEEA040">
        <w:rPr/>
        <w:t>Combine:</w:t>
      </w:r>
    </w:p>
    <w:p w:rsidR="3817B957" w:rsidP="3817B957" w:rsidRDefault="3817B957" w14:paraId="110F7BD7" w14:textId="080C6455">
      <w:pPr>
        <w:pStyle w:val="Normal"/>
      </w:pPr>
    </w:p>
    <w:p w:rsidR="3817B957" w:rsidP="3817B957" w:rsidRDefault="3817B957" w14:paraId="1675272E" w14:textId="151FDA55">
      <w:pPr>
        <w:pStyle w:val="Normal"/>
      </w:pPr>
    </w:p>
    <w:p w:rsidR="1AEEA040" w:rsidP="3817B957" w:rsidRDefault="1AEEA040" w14:paraId="4529CAA2" w14:textId="689DE862">
      <w:pPr>
        <w:pStyle w:val="Normal"/>
      </w:pPr>
      <w:r w:rsidR="1AEEA040">
        <w:rPr/>
        <w:t>Previous conversation messages (from Supabase)</w:t>
      </w:r>
    </w:p>
    <w:p w:rsidR="1AEEA040" w:rsidP="3817B957" w:rsidRDefault="1AEEA040" w14:paraId="6E85AF66" w14:textId="12B64C95">
      <w:pPr>
        <w:pStyle w:val="Normal"/>
      </w:pPr>
      <w:r w:rsidR="1AEEA040">
        <w:rPr/>
        <w:t>Question answers (from responses array)</w:t>
      </w:r>
    </w:p>
    <w:p w:rsidR="1AEEA040" w:rsidP="3817B957" w:rsidRDefault="1AEEA040" w14:paraId="374B281B" w14:textId="7460713F">
      <w:pPr>
        <w:pStyle w:val="Normal"/>
      </w:pPr>
      <w:r w:rsidR="1AEEA040">
        <w:rPr/>
        <w:t>Optional user input (from user_input field)</w:t>
      </w:r>
    </w:p>
    <w:p w:rsidR="1AEEA040" w:rsidP="3817B957" w:rsidRDefault="1AEEA040" w14:paraId="1391DF95" w14:textId="156ED055">
      <w:pPr>
        <w:pStyle w:val="Normal"/>
      </w:pPr>
      <w:r w:rsidR="1AEEA040">
        <w:rPr/>
        <w:t>Pass combined context to LLM</w:t>
      </w:r>
    </w:p>
    <w:p w:rsidR="1AEEA040" w:rsidP="3817B957" w:rsidRDefault="1AEEA040" w14:paraId="5B7A9755" w14:textId="41C69CDD">
      <w:pPr>
        <w:pStyle w:val="Normal"/>
      </w:pPr>
      <w:r w:rsidR="1AEEA040">
        <w:rPr/>
        <w:t>Resume SSE streaming with updated context</w:t>
      </w:r>
    </w:p>
    <w:p w:rsidR="1AEEA040" w:rsidP="3817B957" w:rsidRDefault="1AEEA040" w14:paraId="05897696" w14:textId="44923847">
      <w:pPr>
        <w:pStyle w:val="Normal"/>
      </w:pPr>
      <w:r w:rsidR="1AEEA040">
        <w:rPr/>
        <w:t>5. SSE Stream Continuation</w:t>
      </w:r>
    </w:p>
    <w:p w:rsidR="1AEEA040" w:rsidP="3817B957" w:rsidRDefault="1AEEA040" w14:paraId="62601E98" w14:textId="019650CF">
      <w:pPr>
        <w:pStyle w:val="Normal"/>
      </w:pPr>
      <w:r w:rsidR="1AEEA040">
        <w:rPr/>
        <w:t>Option A (Recommended): Open a new SSE stream</w:t>
      </w:r>
    </w:p>
    <w:p w:rsidR="1AEEA040" w:rsidP="3817B957" w:rsidRDefault="1AEEA040" w14:paraId="101AB6F2" w14:textId="2E07BB4F">
      <w:pPr>
        <w:pStyle w:val="Normal"/>
      </w:pPr>
      <w:r w:rsidR="1AEEA040">
        <w:rPr/>
        <w:t>After processing answers, make a new POST request to your SSE endpoint</w:t>
      </w:r>
    </w:p>
    <w:p w:rsidR="1AEEA040" w:rsidP="3817B957" w:rsidRDefault="1AEEA040" w14:paraId="17D6CB38" w14:textId="478DA0CB">
      <w:pPr>
        <w:pStyle w:val="Normal"/>
      </w:pPr>
      <w:r w:rsidR="1AEEA040">
        <w:rPr/>
        <w:t>Include full conversation context + answers + user_input</w:t>
      </w:r>
    </w:p>
    <w:p w:rsidR="1AEEA040" w:rsidP="3817B957" w:rsidRDefault="1AEEA040" w14:paraId="54B5EEB0" w14:textId="47284C74">
      <w:pPr>
        <w:pStyle w:val="Normal"/>
      </w:pPr>
      <w:r w:rsidR="1AEEA040">
        <w:rPr/>
        <w:t>Stream LLM response back to frontend</w:t>
      </w:r>
    </w:p>
    <w:p w:rsidR="1AEEA040" w:rsidP="3817B957" w:rsidRDefault="1AEEA040" w14:paraId="43066533" w14:textId="5D09F259">
      <w:pPr>
        <w:pStyle w:val="Normal"/>
      </w:pPr>
      <w:r w:rsidR="1AEEA040">
        <w:rPr/>
        <w:t>Option B: Continue existing stream</w:t>
      </w:r>
    </w:p>
    <w:p w:rsidR="1AEEA040" w:rsidP="3817B957" w:rsidRDefault="1AEEA040" w14:paraId="21F220E5" w14:textId="2C451E16">
      <w:pPr>
        <w:pStyle w:val="Normal"/>
      </w:pPr>
      <w:r w:rsidR="1AEEA040">
        <w:rPr/>
        <w:t>If you maintain stream state, resume the paused stream</w:t>
      </w:r>
    </w:p>
    <w:p w:rsidR="1AEEA040" w:rsidP="3817B957" w:rsidRDefault="1AEEA040" w14:paraId="16C9076D" w14:textId="20DCFBBF">
      <w:pPr>
        <w:pStyle w:val="Normal"/>
      </w:pPr>
      <w:r w:rsidR="1AEEA040">
        <w:rPr/>
        <w:t>Inject answers into the conversation context</w:t>
      </w:r>
    </w:p>
    <w:p w:rsidR="1AEEA040" w:rsidP="3817B957" w:rsidRDefault="1AEEA040" w14:paraId="448229F4" w14:textId="5B0E1D1A">
      <w:pPr>
        <w:pStyle w:val="Normal"/>
      </w:pPr>
      <w:r w:rsidR="1AEEA040">
        <w:rPr/>
        <w:t>Continue streaming</w:t>
      </w:r>
    </w:p>
    <w:p w:rsidR="1AEEA040" w:rsidP="3817B957" w:rsidRDefault="1AEEA040" w14:paraId="603AB4DA" w14:textId="43339CF7">
      <w:pPr>
        <w:pStyle w:val="Normal"/>
      </w:pPr>
      <w:r w:rsidR="1AEEA040">
        <w:rPr/>
        <w:t>Note: Frontend expects SSE events to continue after receiving 200 OK from /message. The frontend sets streamState to "streaming" and waits for new SSE events.</w:t>
      </w:r>
    </w:p>
    <w:p w:rsidR="1AEEA040" w:rsidP="3817B957" w:rsidRDefault="1AEEA040" w14:paraId="5B9FA6B1" w14:textId="31BD9AD6">
      <w:pPr>
        <w:pStyle w:val="Normal"/>
      </w:pPr>
      <w:r w:rsidR="1AEEA040">
        <w:rPr/>
        <w:t>6. Error Handling</w:t>
      </w:r>
    </w:p>
    <w:p w:rsidR="1AEEA040" w:rsidP="3817B957" w:rsidRDefault="1AEEA040" w14:paraId="2E766ABE" w14:textId="7135B6EE">
      <w:pPr>
        <w:pStyle w:val="Normal"/>
      </w:pPr>
      <w:r w:rsidR="1AEEA040">
        <w:rPr/>
        <w:t>Return 400 Bad Request if validation fails</w:t>
      </w:r>
    </w:p>
    <w:p w:rsidR="1AEEA040" w:rsidP="3817B957" w:rsidRDefault="1AEEA040" w14:paraId="350F8B7A" w14:textId="5C2D2BEC">
      <w:pPr>
        <w:pStyle w:val="Normal"/>
      </w:pPr>
      <w:r w:rsidR="1AEEA040">
        <w:rPr/>
        <w:t>Return 404 Not Found if chat_id doesn't exist</w:t>
      </w:r>
    </w:p>
    <w:p w:rsidR="1AEEA040" w:rsidP="3817B957" w:rsidRDefault="1AEEA040" w14:paraId="66D08B90" w14:textId="62EC5F6F">
      <w:pPr>
        <w:pStyle w:val="Normal"/>
      </w:pPr>
      <w:r w:rsidR="1AEEA040">
        <w:rPr/>
        <w:t>Return 500 Internal Server Error for processing errors</w:t>
      </w:r>
    </w:p>
    <w:p w:rsidR="1AEEA040" w:rsidP="3817B957" w:rsidRDefault="1AEEA040" w14:paraId="1EF8F474" w14:textId="6C87CFF6">
      <w:pPr>
        <w:pStyle w:val="Normal"/>
      </w:pPr>
      <w:r w:rsidR="1AEEA040">
        <w:rPr/>
        <w:t>Include error message in response body</w:t>
      </w:r>
    </w:p>
    <w:p w:rsidR="1AEEA040" w:rsidP="3817B957" w:rsidRDefault="1AEEA040" w14:paraId="71414EAF" w14:textId="0C130676">
      <w:pPr>
        <w:pStyle w:val="Normal"/>
      </w:pPr>
      <w:r w:rsidR="1AEEA040">
        <w:rPr/>
        <w:t>Response Format</w:t>
      </w:r>
    </w:p>
    <w:p w:rsidR="1AEEA040" w:rsidP="3817B957" w:rsidRDefault="1AEEA040" w14:paraId="289A663C" w14:textId="1D8899BC">
      <w:pPr>
        <w:pStyle w:val="Normal"/>
      </w:pPr>
      <w:r w:rsidR="1AEEA040">
        <w:rPr/>
        <w:t>// Success</w:t>
      </w:r>
      <w:r>
        <w:br/>
      </w:r>
      <w:r w:rsidR="1AEEA040">
        <w:rPr/>
        <w:t>200 OK</w:t>
      </w:r>
      <w:r>
        <w:br/>
      </w:r>
      <w:r w:rsidR="1AEEA040">
        <w:rPr/>
        <w:t>{</w:t>
      </w:r>
      <w:r>
        <w:br/>
      </w:r>
      <w:r w:rsidR="1AEEA040">
        <w:rPr/>
        <w:t xml:space="preserve"> "status": "success",</w:t>
      </w:r>
      <w:r>
        <w:br/>
      </w:r>
      <w:r w:rsidR="1AEEA040">
        <w:rPr/>
        <w:t xml:space="preserve"> "message": "Answers received, continuing stream"</w:t>
      </w:r>
      <w:r>
        <w:br/>
      </w:r>
      <w:r w:rsidR="1AEEA040">
        <w:rPr/>
        <w:t>}</w:t>
      </w:r>
      <w:r>
        <w:br/>
      </w:r>
      <w:r>
        <w:br/>
      </w:r>
      <w:r w:rsidR="1AEEA040">
        <w:rPr/>
        <w:t>// Error</w:t>
      </w:r>
      <w:r>
        <w:br/>
      </w:r>
      <w:r w:rsidR="1AEEA040">
        <w:rPr/>
        <w:t>400 Bad Request</w:t>
      </w:r>
      <w:r>
        <w:br/>
      </w:r>
      <w:r w:rsidR="1AEEA040">
        <w:rPr/>
        <w:t>{</w:t>
      </w:r>
      <w:r>
        <w:br/>
      </w:r>
      <w:r w:rsidR="1AEEA040">
        <w:rPr/>
        <w:t xml:space="preserve"> "status": "error",</w:t>
      </w:r>
      <w:r>
        <w:br/>
      </w:r>
      <w:r w:rsidR="1AEEA040">
        <w:rPr/>
        <w:t xml:space="preserve"> "message": "Validation failed: missing q_id in response[0]"</w:t>
      </w:r>
      <w:r>
        <w:br/>
      </w:r>
      <w:r w:rsidR="1AEEA040">
        <w:rPr/>
        <w:t>}</w:t>
      </w:r>
    </w:p>
    <w:p w:rsidR="1AEEA040" w:rsidP="3817B957" w:rsidRDefault="1AEEA040" w14:paraId="7500198C" w14:textId="58AD8AEF">
      <w:pPr>
        <w:pStyle w:val="Normal"/>
      </w:pPr>
      <w:r w:rsidR="1AEEA040">
        <w:rPr/>
        <w:t>Integration Points</w:t>
      </w:r>
    </w:p>
    <w:p w:rsidR="1AEEA040" w:rsidP="3817B957" w:rsidRDefault="1AEEA040" w14:paraId="05A6E55F" w14:textId="7B755207">
      <w:pPr>
        <w:pStyle w:val="Normal"/>
      </w:pPr>
      <w:r w:rsidR="1AEEA040">
        <w:rPr/>
        <w:t>Supabase Integration:</w:t>
      </w:r>
    </w:p>
    <w:p w:rsidR="3817B957" w:rsidP="3817B957" w:rsidRDefault="3817B957" w14:paraId="24B8CC14" w14:textId="3E2C932A">
      <w:pPr>
        <w:pStyle w:val="Normal"/>
      </w:pPr>
    </w:p>
    <w:p w:rsidR="3817B957" w:rsidP="3817B957" w:rsidRDefault="3817B957" w14:paraId="4D85FC6C" w14:textId="79D47804">
      <w:pPr>
        <w:pStyle w:val="Normal"/>
      </w:pPr>
    </w:p>
    <w:p w:rsidR="3817B957" w:rsidP="3817B957" w:rsidRDefault="3817B957" w14:paraId="224AC674" w14:textId="71CCF002">
      <w:pPr>
        <w:pStyle w:val="Normal"/>
      </w:pPr>
    </w:p>
    <w:p w:rsidR="1AEEA040" w:rsidP="3817B957" w:rsidRDefault="1AEEA040" w14:paraId="0ECDC6B3" w14:textId="3A2EAFB0">
      <w:pPr>
        <w:pStyle w:val="Normal"/>
      </w:pPr>
      <w:r w:rsidR="1AEEA040">
        <w:rPr/>
        <w:t>Load messages: SELECT * FROM chat_messages WHERE chat_id = ? ORDER BY created_at ASC</w:t>
      </w:r>
    </w:p>
    <w:p w:rsidR="1AEEA040" w:rsidP="3817B957" w:rsidRDefault="1AEEA040" w14:paraId="6ABEDF5C" w14:textId="1060D8E4">
      <w:pPr>
        <w:pStyle w:val="Normal"/>
      </w:pPr>
      <w:r w:rsidR="1AEEA040">
        <w:rPr/>
        <w:t>Save new messages: Save LLM responses as they stream</w:t>
      </w:r>
    </w:p>
    <w:p w:rsidR="1AEEA040" w:rsidP="3817B957" w:rsidRDefault="1AEEA040" w14:paraId="6B5D9E4E" w14:textId="624623FA">
      <w:pPr>
        <w:pStyle w:val="Normal"/>
      </w:pPr>
      <w:r w:rsidR="1AEEA040">
        <w:rPr/>
        <w:t>LLM Context Building:</w:t>
      </w:r>
    </w:p>
    <w:p w:rsidR="3817B957" w:rsidP="3817B957" w:rsidRDefault="3817B957" w14:paraId="6EFD93AC" w14:textId="2C639AC1">
      <w:pPr>
        <w:pStyle w:val="Normal"/>
      </w:pPr>
    </w:p>
    <w:p w:rsidR="3817B957" w:rsidP="3817B957" w:rsidRDefault="3817B957" w14:paraId="2F11EB69" w14:textId="4DC5CE27">
      <w:pPr>
        <w:pStyle w:val="Normal"/>
      </w:pPr>
    </w:p>
    <w:p w:rsidR="3817B957" w:rsidP="3817B957" w:rsidRDefault="3817B957" w14:paraId="6FB86419" w14:textId="00B016F4">
      <w:pPr>
        <w:pStyle w:val="Normal"/>
      </w:pPr>
    </w:p>
    <w:p w:rsidR="1AEEA040" w:rsidP="3817B957" w:rsidRDefault="1AEEA040" w14:paraId="409561E3" w14:textId="01FBC73D">
      <w:pPr>
        <w:pStyle w:val="Normal"/>
      </w:pPr>
      <w:r w:rsidR="1AEEA040">
        <w:rPr/>
        <w:t>Format question answers for LLM prompt</w:t>
      </w:r>
    </w:p>
    <w:p w:rsidR="1AEEA040" w:rsidP="3817B957" w:rsidRDefault="1AEEA040" w14:paraId="7420BD9D" w14:textId="66715B9A">
      <w:pPr>
        <w:pStyle w:val="Normal"/>
      </w:pPr>
      <w:r w:rsidR="1AEEA040">
        <w:rPr/>
        <w:t>Include conversation history</w:t>
      </w:r>
    </w:p>
    <w:p w:rsidR="1AEEA040" w:rsidP="3817B957" w:rsidRDefault="1AEEA040" w14:paraId="44963CF6" w14:textId="6B684515">
      <w:pPr>
        <w:pStyle w:val="Normal"/>
      </w:pPr>
      <w:r w:rsidR="1AEEA040">
        <w:rPr/>
        <w:t>Add user_input if provided</w:t>
      </w:r>
    </w:p>
    <w:p w:rsidR="1AEEA040" w:rsidP="3817B957" w:rsidRDefault="1AEEA040" w14:paraId="3C8A6A98" w14:textId="558D5C16">
      <w:pPr>
        <w:pStyle w:val="Normal"/>
      </w:pPr>
      <w:r w:rsidR="1AEEA040">
        <w:rPr/>
        <w:t>SSE Stream:</w:t>
      </w:r>
    </w:p>
    <w:p w:rsidR="3817B957" w:rsidP="3817B957" w:rsidRDefault="3817B957" w14:paraId="13EF6CCA" w14:textId="625AE1C8">
      <w:pPr>
        <w:pStyle w:val="Normal"/>
      </w:pPr>
    </w:p>
    <w:p w:rsidR="3817B957" w:rsidP="3817B957" w:rsidRDefault="3817B957" w14:paraId="7B779BEB" w14:textId="5D3AD263">
      <w:pPr>
        <w:pStyle w:val="Normal"/>
      </w:pPr>
    </w:p>
    <w:p w:rsidR="3817B957" w:rsidP="3817B957" w:rsidRDefault="3817B957" w14:paraId="39DD5E4A" w14:textId="7D3EA732">
      <w:pPr>
        <w:pStyle w:val="Normal"/>
      </w:pPr>
    </w:p>
    <w:p w:rsidR="1AEEA040" w:rsidP="3817B957" w:rsidRDefault="1AEEA040" w14:paraId="6EBCC03A" w14:textId="6B94D9A8">
      <w:pPr>
        <w:pStyle w:val="Normal"/>
      </w:pPr>
      <w:r w:rsidR="1AEEA040">
        <w:rPr/>
        <w:t>After processing, either:</w:t>
      </w:r>
    </w:p>
    <w:p w:rsidR="3817B957" w:rsidP="3817B957" w:rsidRDefault="3817B957" w14:paraId="6C286B3C" w14:textId="0EE61B15">
      <w:pPr>
        <w:pStyle w:val="Normal"/>
      </w:pPr>
    </w:p>
    <w:p w:rsidR="3817B957" w:rsidP="3817B957" w:rsidRDefault="3817B957" w14:paraId="1F88FE22" w14:textId="1032956E">
      <w:pPr>
        <w:pStyle w:val="Normal"/>
      </w:pPr>
    </w:p>
    <w:p w:rsidR="1AEEA040" w:rsidP="3817B957" w:rsidRDefault="1AEEA040" w14:paraId="03367E61" w14:textId="5344BC1B">
      <w:pPr>
        <w:pStyle w:val="Normal"/>
      </w:pPr>
      <w:r w:rsidR="1AEEA040">
        <w:rPr/>
        <w:t>Open new SSE stream with updated context, OR</w:t>
      </w:r>
    </w:p>
    <w:p w:rsidR="1AEEA040" w:rsidP="3817B957" w:rsidRDefault="1AEEA040" w14:paraId="089AEDC7" w14:textId="6F6B4A9A">
      <w:pPr>
        <w:pStyle w:val="Normal"/>
      </w:pPr>
      <w:r w:rsidR="1AEEA040">
        <w:rPr/>
        <w:t>Resume existing paused stream</w:t>
      </w:r>
    </w:p>
    <w:p w:rsidR="1AEEA040" w:rsidP="3817B957" w:rsidRDefault="1AEEA040" w14:paraId="7AC71472" w14:textId="3A18CB4B">
      <w:pPr>
        <w:pStyle w:val="Normal"/>
      </w:pPr>
      <w:r w:rsidR="1AEEA040">
        <w:rPr/>
        <w:t>Frontend will receive new chat.message events</w:t>
      </w:r>
    </w:p>
    <w:p w:rsidR="1AEEA040" w:rsidP="3817B957" w:rsidRDefault="1AEEA040" w14:paraId="77A22CC1" w14:textId="23EF7AB2">
      <w:pPr>
        <w:pStyle w:val="Normal"/>
      </w:pPr>
      <w:r w:rsidR="1AEEA040">
        <w:rPr/>
        <w:t>Testing Checklist</w:t>
      </w:r>
    </w:p>
    <w:p w:rsidR="1AEEA040" w:rsidP="3817B957" w:rsidRDefault="1AEEA040" w14:paraId="58617228" w14:textId="00BCB35D">
      <w:pPr>
        <w:pStyle w:val="Normal"/>
      </w:pPr>
      <w:r w:rsidR="1AEEA040">
        <w:rPr/>
        <w:t>[ ] Single open_ended question response (NOT skipped - ChatInput text → answer)</w:t>
      </w:r>
    </w:p>
    <w:p w:rsidR="1AEEA040" w:rsidP="3817B957" w:rsidRDefault="1AEEA040" w14:paraId="6BD0687C" w14:textId="02AB301B">
      <w:pPr>
        <w:pStyle w:val="Normal"/>
      </w:pPr>
      <w:r w:rsidR="1AEEA040">
        <w:rPr/>
        <w:t>[ ] Single open_ended question response (SKIPPED - ChatInput text → user_input)</w:t>
      </w:r>
    </w:p>
    <w:p w:rsidR="1AEEA040" w:rsidP="3817B957" w:rsidRDefault="1AEEA040" w14:paraId="395CFF86" w14:textId="5F1D15E1">
      <w:pPr>
        <w:pStyle w:val="Normal"/>
      </w:pPr>
      <w:r w:rsidR="1AEEA040">
        <w:rPr/>
        <w:t>[ ] Single mcq question response</w:t>
      </w:r>
    </w:p>
    <w:p w:rsidR="1AEEA040" w:rsidP="3817B957" w:rsidRDefault="1AEEA040" w14:paraId="7338D0BE" w14:textId="5B61FC04">
      <w:pPr>
        <w:pStyle w:val="Normal"/>
      </w:pPr>
      <w:r w:rsidR="1AEEA040">
        <w:rPr/>
        <w:t>[ ] Single multi_select question response</w:t>
      </w:r>
    </w:p>
    <w:p w:rsidR="1AEEA040" w:rsidP="3817B957" w:rsidRDefault="1AEEA040" w14:paraId="260D62C5" w14:textId="4BEE9096">
      <w:pPr>
        <w:pStyle w:val="Normal"/>
      </w:pPr>
      <w:r w:rsidR="1AEEA040">
        <w:rPr/>
        <w:t>[ ] Single form question response</w:t>
      </w:r>
    </w:p>
    <w:p w:rsidR="1AEEA040" w:rsidP="3817B957" w:rsidRDefault="1AEEA040" w14:paraId="01262F32" w14:textId="6D1608AF">
      <w:pPr>
        <w:pStyle w:val="Normal"/>
      </w:pPr>
      <w:r w:rsidR="1AEEA040">
        <w:rPr/>
        <w:t>[ ] Multiple questions (mcq + multi_select + form, NO open_ended)</w:t>
      </w:r>
    </w:p>
    <w:p w:rsidR="1AEEA040" w:rsidP="3817B957" w:rsidRDefault="1AEEA040" w14:paraId="328B8FB1" w14:textId="48160FDA">
      <w:pPr>
        <w:pStyle w:val="Normal"/>
      </w:pPr>
      <w:r w:rsidR="1AEEA040">
        <w:rPr/>
        <w:t>[ ] Multiple questions with user_input (when no open_ended)</w:t>
      </w:r>
    </w:p>
    <w:p w:rsidR="1AEEA040" w:rsidP="3817B957" w:rsidRDefault="1AEEA040" w14:paraId="7276C2E0" w14:textId="7C822875">
      <w:pPr>
        <w:pStyle w:val="Normal"/>
      </w:pPr>
      <w:r w:rsidR="1AEEA040">
        <w:rPr/>
        <w:t>[ ] Skipped questions handling</w:t>
      </w:r>
    </w:p>
    <w:p w:rsidR="1AEEA040" w:rsidP="3817B957" w:rsidRDefault="1AEEA040" w14:paraId="4A1BCFA3" w14:textId="434986C6">
      <w:pPr>
        <w:pStyle w:val="Normal"/>
      </w:pPr>
      <w:r w:rsidR="1AEEA040">
        <w:rPr/>
        <w:t>[ ] With user_input field</w:t>
      </w:r>
    </w:p>
    <w:p w:rsidR="1AEEA040" w:rsidP="3817B957" w:rsidRDefault="1AEEA040" w14:paraId="67FF5CE6" w14:textId="4FF4DF10">
      <w:pPr>
        <w:pStyle w:val="Normal"/>
      </w:pPr>
      <w:r w:rsidR="1AEEA040">
        <w:rPr/>
        <w:t>[ ] Without user_input field</w:t>
      </w:r>
    </w:p>
    <w:p w:rsidR="1AEEA040" w:rsidP="3817B957" w:rsidRDefault="1AEEA040" w14:paraId="686F8669" w14:textId="5DB88838">
      <w:pPr>
        <w:pStyle w:val="Normal"/>
      </w:pPr>
      <w:r w:rsidR="1AEEA040">
        <w:rPr/>
        <w:t>[ ] Invalid chat_id (404)</w:t>
      </w:r>
    </w:p>
    <w:p w:rsidR="1AEEA040" w:rsidP="3817B957" w:rsidRDefault="1AEEA040" w14:paraId="220CBD6B" w14:textId="10FAC474">
      <w:pPr>
        <w:pStyle w:val="Normal"/>
      </w:pPr>
      <w:r w:rsidR="1AEEA040">
        <w:rPr/>
        <w:t>[ ] Missing required fields (400)</w:t>
      </w:r>
    </w:p>
    <w:p w:rsidR="1AEEA040" w:rsidP="3817B957" w:rsidRDefault="1AEEA040" w14:paraId="0E8476B4" w14:textId="3009AAC9">
      <w:pPr>
        <w:pStyle w:val="Normal"/>
      </w:pPr>
      <w:r w:rsidR="1AEEA040">
        <w:rPr/>
        <w:t>[ ] Type mismatch (q_type doesn't match content fields) (400)</w:t>
      </w:r>
    </w:p>
    <w:p w:rsidR="1AEEA040" w:rsidP="3817B957" w:rsidRDefault="1AEEA040" w14:paraId="4B4A1BDB" w14:textId="3D719211">
      <w:pPr>
        <w:pStyle w:val="Normal"/>
      </w:pPr>
      <w:r w:rsidR="1AEEA040">
        <w:rPr/>
        <w:t>[ ] SSE stream continues after receiving answers</w:t>
      </w:r>
    </w:p>
    <w:p w:rsidR="1AEEA040" w:rsidP="3817B957" w:rsidRDefault="1AEEA040" w14:paraId="1EE756B9" w14:textId="5BE6573D">
      <w:pPr>
        <w:pStyle w:val="Normal"/>
      </w:pPr>
      <w:r w:rsidR="1AEEA040">
        <w:rPr/>
        <w:t>Important: Open-ended Question Behavior</w:t>
      </w:r>
    </w:p>
    <w:p w:rsidR="1AEEA040" w:rsidP="3817B957" w:rsidRDefault="1AEEA040" w14:paraId="66E20CFD" w14:textId="0D9824AE">
      <w:pPr>
        <w:pStyle w:val="Normal"/>
      </w:pPr>
      <w:r w:rsidR="1AEEA040">
        <w:rPr/>
        <w:t>Critical Understanding:</w:t>
      </w:r>
    </w:p>
    <w:p w:rsidR="1AEEA040" w:rsidP="3817B957" w:rsidRDefault="1AEEA040" w14:paraId="1B00C918" w14:textId="6021B6C5">
      <w:pPr>
        <w:pStyle w:val="Normal"/>
      </w:pPr>
      <w:r w:rsidR="1AEEA040">
        <w:rPr/>
        <w:t>There is ALWAYS only ONE open_ended question (never multiple)</w:t>
      </w:r>
    </w:p>
    <w:p w:rsidR="1AEEA040" w:rsidP="3817B957" w:rsidRDefault="1AEEA040" w14:paraId="6238F663" w14:textId="7007B1AF">
      <w:pPr>
        <w:pStyle w:val="Normal"/>
      </w:pPr>
      <w:r w:rsidR="1AEEA040">
        <w:rPr/>
        <w:t>open_ended questions NEVER come with other questions (always alone)</w:t>
      </w:r>
    </w:p>
    <w:p w:rsidR="1AEEA040" w:rsidP="3817B957" w:rsidRDefault="1AEEA040" w14:paraId="510C183C" w14:textId="7B338118">
      <w:pPr>
        <w:pStyle w:val="Normal"/>
      </w:pPr>
      <w:r w:rsidR="1AEEA040">
        <w:rPr/>
        <w:t>For open_ended questions, the user types their answer in the main ChatInput textarea (not a separate input field like form questions)</w:t>
      </w:r>
    </w:p>
    <w:p w:rsidR="1AEEA040" w:rsidP="3817B957" w:rsidRDefault="1AEEA040" w14:paraId="3F1FC121" w14:textId="5E976CF1">
      <w:pPr>
        <w:pStyle w:val="Normal"/>
      </w:pPr>
      <w:r w:rsidR="1AEEA040">
        <w:rPr/>
        <w:t>ChatInput text routing logic (CRITICAL):</w:t>
      </w:r>
    </w:p>
    <w:p w:rsidR="3817B957" w:rsidP="3817B957" w:rsidRDefault="3817B957" w14:paraId="7520962D" w14:textId="5F596491">
      <w:pPr>
        <w:pStyle w:val="Normal"/>
      </w:pPr>
    </w:p>
    <w:p w:rsidR="3817B957" w:rsidP="3817B957" w:rsidRDefault="3817B957" w14:paraId="78E774C2" w14:textId="60377EC5">
      <w:pPr>
        <w:pStyle w:val="Normal"/>
      </w:pPr>
    </w:p>
    <w:p w:rsidR="3817B957" w:rsidP="3817B957" w:rsidRDefault="3817B957" w14:paraId="3EAF066E" w14:textId="5615E6F3">
      <w:pPr>
        <w:pStyle w:val="Normal"/>
      </w:pPr>
    </w:p>
    <w:p w:rsidR="1AEEA040" w:rsidP="3817B957" w:rsidRDefault="1AEEA040" w14:paraId="72FC0EAF" w14:textId="69586B09">
      <w:pPr>
        <w:pStyle w:val="Normal"/>
      </w:pPr>
      <w:r w:rsidR="1AEEA040">
        <w:rPr/>
        <w:t>If open_ended question exists AND NOT skipped: ChatInput text → `responses[0].content.answer (the text IS the answer, no `user_input)</w:t>
      </w:r>
    </w:p>
    <w:p w:rsidR="1AEEA040" w:rsidP="3817B957" w:rsidRDefault="1AEEA040" w14:paraId="7FA2749C" w14:textId="6536566E">
      <w:pPr>
        <w:pStyle w:val="Normal"/>
      </w:pPr>
      <w:r w:rsidR="1AEEA040">
        <w:rPr/>
        <w:t>If open_ended question exists AND skipped: ChatInput text → user_input (user prompt)</w:t>
      </w:r>
    </w:p>
    <w:p w:rsidR="1AEEA040" w:rsidP="3817B957" w:rsidRDefault="1AEEA040" w14:paraId="7CFC0DF9" w14:textId="236B23FE">
      <w:pPr>
        <w:pStyle w:val="Normal"/>
      </w:pPr>
      <w:r w:rsidR="1AEEA040">
        <w:rPr/>
        <w:t>If no open_ended question: ChatInput text → user_input (user prompt)</w:t>
      </w:r>
    </w:p>
    <w:p w:rsidR="1AEEA040" w:rsidP="3817B957" w:rsidRDefault="1AEEA040" w14:paraId="210BCB79" w14:textId="1FADA7D4">
      <w:pPr>
        <w:pStyle w:val="Normal"/>
      </w:pPr>
      <w:r w:rsidR="1AEEA040">
        <w:rPr/>
        <w:t>Frontend Logic:</w:t>
      </w:r>
    </w:p>
    <w:p w:rsidR="1AEEA040" w:rsidP="3817B957" w:rsidRDefault="1AEEA040" w14:paraId="1338C0CB" w14:textId="59CD9B7C">
      <w:pPr>
        <w:pStyle w:val="Normal"/>
      </w:pPr>
      <w:r w:rsidR="1AEEA040">
        <w:rPr/>
        <w:t>When open_ended question is active AND NOT skipped: ChatInput text = answer to that question → goes to `responses[0].content.answer (no `user_input)</w:t>
      </w:r>
    </w:p>
    <w:p w:rsidR="1AEEA040" w:rsidP="3817B957" w:rsidRDefault="1AEEA040" w14:paraId="1E07A0A9" w14:textId="1D7744B7">
      <w:pPr>
        <w:pStyle w:val="Normal"/>
      </w:pPr>
      <w:r w:rsidR="1AEEA040">
        <w:rPr/>
        <w:t>When open_ended question is active AND skipped: ChatInput text = user prompt → goes to user_input</w:t>
      </w:r>
    </w:p>
    <w:p w:rsidR="1AEEA040" w:rsidP="3817B957" w:rsidRDefault="1AEEA040" w14:paraId="75EE43F0" w14:textId="393E6E18">
      <w:pPr>
        <w:pStyle w:val="Normal"/>
      </w:pPr>
      <w:r w:rsidR="1AEEA040">
        <w:rPr/>
        <w:t>When no open_ended question: ChatInput text = user prompt → goes to user_input</w:t>
      </w:r>
    </w:p>
    <w:p w:rsidR="1AEEA040" w:rsidP="3817B957" w:rsidRDefault="1AEEA040" w14:paraId="25AAE8FA" w14:textId="72B37262">
      <w:pPr>
        <w:pStyle w:val="Normal"/>
      </w:pPr>
      <w:r w:rsidR="1AEEA040">
        <w:rPr/>
        <w:t>Backend should:</w:t>
      </w:r>
    </w:p>
    <w:p w:rsidR="1AEEA040" w:rsidP="3817B957" w:rsidRDefault="1AEEA040" w14:paraId="38874BF2" w14:textId="3E49A74D">
      <w:pPr>
        <w:pStyle w:val="Normal"/>
      </w:pPr>
      <w:r w:rsidR="1AEEA040">
        <w:rPr/>
        <w:t>When open_ended question is present AND NOT skipped: Treat content.answer as the user's direct response typed in ChatInput (this is their answer to the question). Do NOT expect user_input in this case.</w:t>
      </w:r>
    </w:p>
    <w:p w:rsidR="1AEEA040" w:rsidP="3817B957" w:rsidRDefault="1AEEA040" w14:paraId="70DD6AEE" w14:textId="167F688E">
      <w:pPr>
        <w:pStyle w:val="Normal"/>
      </w:pPr>
      <w:r w:rsidR="1AEEA040">
        <w:rPr/>
        <w:t>When open_ended question is present AND skipped: Treat user_input as the user prompt (they skipped the question and provided their own input)</w:t>
      </w:r>
    </w:p>
    <w:p w:rsidR="1AEEA040" w:rsidP="3817B957" w:rsidRDefault="1AEEA040" w14:paraId="557E9414" w14:textId="58632B51">
      <w:pPr>
        <w:pStyle w:val="Normal"/>
      </w:pPr>
      <w:r w:rsidR="1AEEA040">
        <w:rPr/>
        <w:t>When no open_ended question: Treat user_input as additional user prompt/instruction</w:t>
      </w:r>
    </w:p>
    <w:p w:rsidR="1AEEA040" w:rsidP="3817B957" w:rsidRDefault="1AEEA040" w14:paraId="6A9601A0" w14:textId="75B1E28A">
      <w:pPr>
        <w:pStyle w:val="Normal"/>
      </w:pPr>
      <w:r w:rsidR="1AEEA040">
        <w:rPr/>
        <w:t>Don't expect separate input fields for open_ended questions (unlike form questions which have field inputs)</w:t>
      </w:r>
    </w:p>
    <w:p w:rsidR="1AEEA040" w:rsidP="3817B957" w:rsidRDefault="1AEEA040" w14:paraId="04B68FCA" w14:textId="2089D60D">
      <w:pPr>
        <w:pStyle w:val="Normal"/>
      </w:pPr>
      <w:r w:rsidR="1AEEA040">
        <w:rPr/>
        <w:t>Never expect multiple open_ended questions in one request</w:t>
      </w:r>
    </w:p>
    <w:p w:rsidR="1AEEA040" w:rsidP="3817B957" w:rsidRDefault="1AEEA040" w14:paraId="205A0D5E" w14:textId="52907A75">
      <w:pPr>
        <w:pStyle w:val="Normal"/>
      </w:pPr>
      <w:r w:rsidR="1AEEA040">
        <w:rPr/>
        <w:t>Never expect open_ended questions mixed with other question types</w:t>
      </w:r>
    </w:p>
    <w:p w:rsidR="1AEEA040" w:rsidP="3817B957" w:rsidRDefault="1AEEA040" w14:paraId="71A9A88E" w14:textId="08DBB808">
      <w:pPr>
        <w:pStyle w:val="Normal"/>
      </w:pPr>
      <w:r w:rsidR="1AEEA040">
        <w:rPr/>
        <w:t>Notes</w:t>
      </w:r>
    </w:p>
    <w:p w:rsidR="1AEEA040" w:rsidP="3817B957" w:rsidRDefault="1AEEA040" w14:paraId="7F5BE6FC" w14:textId="4AFD12FC">
      <w:pPr>
        <w:pStyle w:val="Normal"/>
      </w:pPr>
      <w:r w:rsidR="1AEEA040">
        <w:rPr/>
        <w:t>Frontend validates that all non-skippable questions are answered before sending</w:t>
      </w:r>
    </w:p>
    <w:p w:rsidR="1AEEA040" w:rsidP="3817B957" w:rsidRDefault="1AEEA040" w14:paraId="5F28093F" w14:textId="2556E1C7">
      <w:pPr>
        <w:pStyle w:val="Normal"/>
      </w:pPr>
      <w:r w:rsidR="1AEEA040">
        <w:rPr/>
        <w:t>Frontend may send empty selectedOption: "" for MCQ if user unselects</w:t>
      </w:r>
    </w:p>
    <w:p w:rsidR="1AEEA040" w:rsidP="3817B957" w:rsidRDefault="1AEEA040" w14:paraId="47F28692" w14:textId="3894201D">
      <w:pPr>
        <w:pStyle w:val="Normal"/>
      </w:pPr>
      <w:r w:rsidR="1AEEA040">
        <w:rPr/>
        <w:t>Frontend may send empty selectedOptions: [] for multi_select</w:t>
      </w:r>
    </w:p>
    <w:p w:rsidR="1AEEA040" w:rsidP="3817B957" w:rsidRDefault="1AEEA040" w14:paraId="763B7769" w14:textId="19EC6013">
      <w:pPr>
        <w:pStyle w:val="Normal"/>
      </w:pPr>
      <w:r w:rsidR="1AEEA040">
        <w:rPr/>
        <w:t>user_input is optional - user may answer questions without additional text</w:t>
      </w:r>
    </w:p>
    <w:p w:rsidR="1AEEA040" w:rsidP="3817B957" w:rsidRDefault="1AEEA040" w14:paraId="584517E1" w14:textId="7E6B2A77">
      <w:pPr>
        <w:pStyle w:val="Normal"/>
      </w:pPr>
      <w:r w:rsidR="1AEEA040">
        <w:rPr/>
        <w:t>All responses in the array should be processed, even if some are skipped</w:t>
      </w:r>
    </w:p>
    <w:p w:rsidR="1AEEA040" w:rsidP="3817B957" w:rsidRDefault="1AEEA040" w14:paraId="717033B1" w14:textId="14B17B36">
      <w:pPr>
        <w:pStyle w:val="Normal"/>
      </w:pPr>
      <w:r w:rsidR="1AEEA040">
        <w:rPr/>
        <w:t>For open_ended questions: content.answer comes from main ChatInput, not a separate field</w:t>
      </w:r>
    </w:p>
    <w:p w:rsidR="1AEEA040" w:rsidP="3817B957" w:rsidRDefault="1AEEA040" w14:paraId="50333B88" w14:textId="603A34AE">
      <w:pPr>
        <w:pStyle w:val="Normal"/>
      </w:pPr>
      <w:r w:rsidR="1AEEA040">
        <w:rPr/>
        <w:t>There is ALWAYS only ONE open_ended question (never multiple)</w:t>
      </w:r>
    </w:p>
    <w:p w:rsidR="1AEEA040" w:rsidP="3817B957" w:rsidRDefault="1AEEA040" w14:paraId="30D778CB" w14:textId="46BE1AC3">
      <w:pPr>
        <w:pStyle w:val="Normal"/>
      </w:pPr>
      <w:r w:rsidR="1AEEA040">
        <w:rPr/>
        <w:t>open_ended questions NEVER come with other questions (always alone)</w:t>
      </w:r>
    </w:p>
    <w:p w:rsidR="1AEEA040" w:rsidP="3817B957" w:rsidRDefault="1AEEA040" w14:paraId="1E646FC6" w14:textId="01A0C39F">
      <w:pPr>
        <w:pStyle w:val="Normal"/>
      </w:pPr>
      <w:r w:rsidR="1AEEA040">
        <w:rPr/>
        <w:t>**When open_ended exists AND NOT skipped: ChatInput text = answer → `responses[0].content.answer (no `user_input)**</w:t>
      </w:r>
    </w:p>
    <w:p w:rsidR="1AEEA040" w:rsidP="3817B957" w:rsidRDefault="1AEEA040" w14:paraId="0A40A945" w14:textId="495FDDB5">
      <w:pPr>
        <w:pStyle w:val="Normal"/>
      </w:pPr>
      <w:r w:rsidR="1AEEA040">
        <w:rPr/>
        <w:t>When open_ended exists AND skipped: ChatInput text = user prompt → user_input</w:t>
      </w:r>
    </w:p>
    <w:p w:rsidR="1AEEA040" w:rsidP="3817B957" w:rsidRDefault="1AEEA040" w14:paraId="0537E307" w14:textId="7B175548">
      <w:pPr>
        <w:pStyle w:val="Normal"/>
      </w:pPr>
      <w:r w:rsidR="1AEEA040">
        <w:rPr/>
        <w:t>When no open_ended: ChatInput text = user_input (additional prompt)</w:t>
      </w:r>
    </w:p>
    <w:p w:rsidR="3817B957" w:rsidP="3817B957" w:rsidRDefault="3817B957" w14:paraId="4D94344D" w14:textId="4CE867F3">
      <w:pPr>
        <w:pStyle w:val="Normal"/>
      </w:pPr>
    </w:p>
    <w:p w:rsidR="3817B957" w:rsidRDefault="3817B957" w14:paraId="6988BCCD" w14:textId="2182E79E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19777"/>
    <w:rsid w:val="1AEEA040"/>
    <w:rsid w:val="3817B957"/>
    <w:rsid w:val="5EDF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2201A6F-A1E3-4020-8D21-3F65C11FF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Ravi Verma</lastModifiedBy>
  <revision>2</revision>
  <dcterms:created xsi:type="dcterms:W3CDTF">2013-12-23T23:15:00.0000000Z</dcterms:created>
  <dcterms:modified xsi:type="dcterms:W3CDTF">2026-02-02T12:56:45.0230613Z</dcterms:modified>
  <category/>
</coreProperties>
</file>